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5A3FB" w14:textId="77777777" w:rsidR="00701548" w:rsidRPr="00D31A5D" w:rsidRDefault="00760688">
      <w:pPr>
        <w:spacing w:before="600"/>
        <w:jc w:val="center"/>
        <w:rPr>
          <w:lang w:val="ru-RU"/>
        </w:rPr>
      </w:pPr>
      <w:r>
        <w:rPr>
          <w:b/>
          <w:color w:val="1F4E79"/>
          <w:sz w:val="36"/>
          <w:lang w:val="ru-RU"/>
        </w:rPr>
        <w:t>УЧЕБНОЕ ЗАДАНИЕ С НЕПОЛНОЙ МОДЕЛЬЮ</w:t>
      </w:r>
    </w:p>
    <w:p w14:paraId="1C00A9E7" w14:textId="77777777" w:rsidR="00701548" w:rsidRPr="00D31A5D" w:rsidRDefault="00760688" w:rsidP="00677A4F">
      <w:pPr>
        <w:jc w:val="center"/>
        <w:rPr>
          <w:lang w:val="ru-RU"/>
        </w:rPr>
      </w:pPr>
      <w:r>
        <w:rPr>
          <w:b/>
          <w:sz w:val="32"/>
          <w:lang w:val="ru-RU"/>
        </w:rPr>
        <w:t>Проектирование корпоративной информационной системы управления закупочными заявками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:rsidRPr="00D31A5D" w14:paraId="6BB2169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82D4F6" w14:textId="77777777" w:rsidR="00701548" w:rsidRPr="00D31A5D" w:rsidRDefault="00760688">
            <w:r>
              <w:rPr>
                <w:sz w:val="22"/>
              </w:rPr>
              <w:t xml:space="preserve">Фамилия, 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0DD9A" w14:textId="77777777" w:rsidR="00701548" w:rsidRPr="00D31A5D" w:rsidRDefault="00DD2B0D">
            <w:pPr>
              <w:rPr>
                <w:lang w:val="ru-RU"/>
              </w:rPr>
            </w:pPr>
            <w:r>
              <w:rPr>
                <w:lang w:val="ru-RU"/>
              </w:rPr>
              <w:t>Соколов Григорий</w:t>
            </w:r>
          </w:p>
        </w:tc>
      </w:tr>
      <w:tr w:rsidR="00701548" w:rsidRPr="00D31A5D" w14:paraId="34F19E5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18864E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2"/>
              </w:rPr>
              <w:t xml:space="preserve"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518B5" w14:textId="77777777" w:rsidR="00701548" w:rsidRPr="00D31A5D" w:rsidRDefault="00DD2B0D">
            <w:pPr>
              <w:rPr>
                <w:lang w:val="ru-RU"/>
              </w:rPr>
            </w:pPr>
            <w:r>
              <w:rPr>
                <w:lang w:val="ru-RU"/>
              </w:rPr>
              <w:t>ЭФБО-12-25</w:t>
            </w:r>
          </w:p>
        </w:tc>
      </w:tr>
      <w:tr w:rsidR="00701548" w:rsidRPr="00D31A5D" w14:paraId="624FEF7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42721" w14:textId="77777777" w:rsidR="00701548" w:rsidRPr="00D31A5D" w:rsidRDefault="00760688">
            <w:r>
              <w:rPr>
                <w:sz w:val="22"/>
              </w:rPr>
              <w:t xml:space="preserve"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6DE752" w14:textId="77777777" w:rsidR="00701548" w:rsidRPr="00D31A5D" w:rsidRDefault="00DD2B0D">
            <w:pPr>
              <w:rPr>
                <w:lang w:val="ru-RU"/>
              </w:rPr>
            </w:pPr>
            <w:r>
              <w:rPr>
                <w:lang w:val="ru-RU"/>
              </w:rPr>
              <w:t>16.09.2026</w:t>
            </w:r>
          </w:p>
        </w:tc>
      </w:tr>
    </w:tbl>
    <w:p w14:paraId="2FA23DF6" w14:textId="77777777" w:rsidR="00701548" w:rsidRPr="00D31A5D" w:rsidRDefault="00760688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 w14:paraId="7E2FD3C4" w14:textId="77777777" w:rsidR="00701548" w:rsidRPr="00D31A5D" w:rsidRDefault="00760688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0BDBF866" w14:textId="77777777" w:rsidR="00701548" w:rsidRPr="00D31A5D" w:rsidRDefault="00760688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1. Исходная ситуация</w:t>
      </w:r>
    </w:p>
    <w:p w14:paraId="10D50DA4" w14:textId="77777777" w:rsidR="00701548" w:rsidRPr="00D31A5D" w:rsidRDefault="00760688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 w14:paraId="587902FA" w14:textId="77777777" w:rsidR="00701548" w:rsidRPr="00D31A5D" w:rsidRDefault="00760688">
      <w:pPr>
        <w:spacing w:after="100"/>
        <w:ind w:firstLine="454"/>
        <w:jc w:val="both"/>
        <w:rPr>
          <w:szCs w:val="24"/>
          <w:lang w:val="ru-RU"/>
        </w:rPr>
      </w:pPr>
      <w:r>
        <w:rPr>
          <w:szCs w:val="24"/>
          <w:lang w:val="ru-RU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357405B7" w14:textId="77777777" w:rsidR="00701548" w:rsidRPr="00D31A5D" w:rsidRDefault="00760688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Что уже считается установленным условием:</w:t>
      </w:r>
    </w:p>
    <w:p w14:paraId="3F0C0F9A" w14:textId="77777777" w:rsidR="00701548" w:rsidRPr="00D31A5D" w:rsidRDefault="00760688">
      <w:pPr>
        <w:pStyle w:val="a0"/>
        <w:spacing w:after="60" w:line="264" w:lineRule="auto"/>
        <w:rPr>
          <w:szCs w:val="24"/>
          <w:lang w:val="ru-RU"/>
        </w:rPr>
      </w:pPr>
      <w:r>
        <w:rPr>
          <w:szCs w:val="24"/>
          <w:lang w:val="ru-RU"/>
        </w:rPr>
        <w:t>Каждая закупочная заявка имеет единственного автора и относится к одному подразделению организации.</w:t>
      </w:r>
    </w:p>
    <w:p w14:paraId="4CBF63C8" w14:textId="77777777" w:rsidR="00701548" w:rsidRPr="00D31A5D" w:rsidRDefault="00760688">
      <w:pPr>
        <w:pStyle w:val="a0"/>
        <w:spacing w:after="60" w:line="264" w:lineRule="auto"/>
        <w:rPr>
          <w:szCs w:val="24"/>
          <w:lang w:val="ru-RU"/>
        </w:rPr>
      </w:pPr>
      <w:r>
        <w:rPr>
          <w:szCs w:val="24"/>
          <w:lang w:val="ru-RU"/>
        </w:rPr>
        <w:t>Заявка должна содержать не менее одной позиции до момента отправки на согласование.</w:t>
      </w:r>
    </w:p>
    <w:p w14:paraId="6563CB84" w14:textId="77777777" w:rsidR="00701548" w:rsidRPr="00D31A5D" w:rsidRDefault="00760688">
      <w:pPr>
        <w:pStyle w:val="a0"/>
        <w:spacing w:after="60" w:line="264" w:lineRule="auto"/>
        <w:rPr>
          <w:szCs w:val="24"/>
          <w:lang w:val="ru-RU"/>
        </w:rPr>
      </w:pPr>
      <w:r>
        <w:rPr>
          <w:szCs w:val="24"/>
          <w:lang w:val="ru-RU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40837B51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lastRenderedPageBreak/>
        <w:t>Решение согласующего должно сохраняться отдельной записью и не должно перезаписываться новым значением без сохранения истории.</w:t>
      </w:r>
    </w:p>
    <w:p w14:paraId="0F1EAFA4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Поставщик может участвовать в формировании заказа только тогда, когда он имеет действующий статус.</w:t>
      </w:r>
    </w:p>
    <w:p w14:paraId="2744D88F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Для одной согласованной заявки в базовом варианте формируется не более одного действующего заказа.</w:t>
      </w:r>
    </w:p>
    <w:p w14:paraId="17349F59" w14:textId="77777777" w:rsidR="00701548" w:rsidRPr="00D31A5D" w:rsidRDefault="007F5EA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2. Задание №1</w:t>
      </w:r>
    </w:p>
    <w:p w14:paraId="58D1D20D" w14:textId="77777777" w:rsidR="00701548" w:rsidRPr="00D31A5D" w:rsidRDefault="00760688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Ниже приведены неполные требования.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:rsidRPr="00D31A5D" w14:paraId="63C2E1D6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47429D2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 xml:space="preserve">Неполное требование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777522BF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 xml:space="preserve">Формулировка студента</w:t>
            </w:r>
          </w:p>
        </w:tc>
      </w:tr>
      <w:tr w:rsidR="00701548" w:rsidRPr="00DC2469" w14:paraId="2E7C970E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5EB0AC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AC9FD6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...после отправки начинается последовательное согласование: руководитель проверяет необходимость закупки, а финансовый контролёр — возможность финансирования именно этого перечня позиций.</w:t>
            </w:r>
          </w:p>
        </w:tc>
      </w:tr>
      <w:tr w:rsidR="00701548" w:rsidRPr="00DC2469" w14:paraId="7C35ACEA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BBC468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6ABF32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...историю действий: каждое решение согласующего отдельной записью (пользователь, время, результат) и поясняющий комментарий к возврату.</w:t>
            </w:r>
          </w:p>
        </w:tc>
      </w:tr>
      <w:tr w:rsidR="00701548" w:rsidRPr="00DC2469" w14:paraId="7F20843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377F59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D5A5E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...выбрать поставщика и сформировать заказ только при условии, что обязательные согласования завершены, а поставщик имеет действующий статус.</w:t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</w:p>
        </w:tc>
      </w:tr>
      <w:tr w:rsidR="00701548" w:rsidRPr="00DC2469" w14:paraId="128F8CE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7E0BED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9C4F01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...не допускать его к формированию новых заказов, сохраняя при этом историю уже сформированных заказов.</w:t>
            </w:r>
          </w:p>
        </w:tc>
      </w:tr>
      <w:tr w:rsidR="00701548" w:rsidRPr="00DC2469" w14:paraId="0584440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DC5A6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344693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...для существенных операций нужно однозначно знать пользователя, время действия и результат, а решение согласующего не должно перезаписываться без сохранения истории.</w:t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</w:p>
        </w:tc>
      </w:tr>
      <w:tr w:rsidR="00701548" w:rsidRPr="00DC2469" w14:paraId="190E396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31A298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lastRenderedPageBreak/>
              <w:t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77EF5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...при формировании заказа проверять, что по заявке ещё нет действующего заказа, так как для одной согласованной заявки формируется не более одного действующего заказа.</w:t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</w:p>
        </w:tc>
      </w:tr>
    </w:tbl>
    <w:p w14:paraId="51BCC0F7" w14:textId="77777777" w:rsidR="00701548" w:rsidRPr="00D31A5D" w:rsidRDefault="00701548">
      <w:pPr>
        <w:spacing w:after="20"/>
        <w:rPr>
          <w:lang w:val="ru-RU"/>
        </w:rPr>
      </w:pPr>
    </w:p>
    <w:p w14:paraId="5143A570" w14:textId="77777777" w:rsidR="00701548" w:rsidRPr="00D31A5D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3. Задание №2. Работа с жизненным циклом у заявки</w:t>
      </w:r>
    </w:p>
    <w:p w14:paraId="2B2E8E22" w14:textId="77777777" w:rsidR="00701548" w:rsidRPr="00D31A5D" w:rsidRDefault="00760688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Вы должны проверить, достаточно ли такого набора для описанного процесса, и определить допустимые переходы между состояниями.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2562"/>
        <w:gridCol w:w="2561"/>
        <w:gridCol w:w="2562"/>
      </w:tblGrid>
      <w:tr w:rsidR="00701548" w:rsidRPr="00D31A5D" w14:paraId="3BD0DBB9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340F7D07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 xml:space="preserve">Текущее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513C44BE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>Событие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102606A4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 xml:space="preserve">Следующее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1DD97E59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 xml:space="preserve">Условие либо комментарий</w:t>
            </w:r>
          </w:p>
        </w:tc>
      </w:tr>
      <w:tr w:rsidR="00701548" w:rsidRPr="00DC2469" w14:paraId="5B7DE9C4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8A154F" w14:textId="77777777" w:rsidR="00701548" w:rsidRPr="00D31A5D" w:rsidRDefault="00760688">
            <w:r>
              <w:rPr>
                <w:sz w:val="20"/>
              </w:rPr>
              <w:t>Черновик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604E05" w14:textId="77777777" w:rsidR="00701548" w:rsidRPr="00D31A5D" w:rsidRDefault="00760688">
            <w:r>
              <w:rPr>
                <w:sz w:val="20"/>
              </w:rPr>
              <w:t xml:space="preserve">Отправка заявки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9DD2E2" w14:textId="77777777" w:rsidR="00701548" w:rsidRPr="00D31A5D" w:rsidRDefault="00760688"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B0035D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В заявке существует хотя бы одна позиция</w:t>
            </w:r>
          </w:p>
        </w:tc>
      </w:tr>
      <w:tr w:rsidR="00701548" w:rsidRPr="00DC2469" w14:paraId="4F564BB7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7DDC06" w14:textId="77777777" w:rsidR="00701548" w:rsidRPr="00D31A5D" w:rsidRDefault="00760688"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6E8128" w14:textId="77777777" w:rsidR="00701548" w:rsidRPr="00D31A5D" w:rsidRDefault="00760688">
            <w:r>
              <w:rPr>
                <w:sz w:val="20"/>
              </w:rPr>
              <w:t xml:space="preserve">Положительное решение руководителя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5DD777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1FB458" w14:textId="72CF9D8E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Согласование последовательное: после руководителя заявку проверяет финансовый контролёр.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  <w:tr w:rsidR="00701548" w:rsidRPr="00DC2469" w14:paraId="4F564BB7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7DDC06" w14:textId="77777777" w:rsidR="00701548" w:rsidRPr="00D31A5D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6E8128" w14:textId="77777777" w:rsidR="00701548" w:rsidRPr="00D31A5D" w:rsidRDefault="00760688">
            <w:r>
              <w:rPr>
                <w:sz w:val="20"/>
              </w:rPr>
              <w:t>Положительное решение финансового контролёра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5DD777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20"/>
              </w:rPr>
              <w:t>Согласована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1FB458" w14:textId="72CF9D8E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Обязательные согласования завершены.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  <w:tr w:rsidR="00701548" w:rsidRPr="00D31A5D" w14:paraId="4CF4B736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A38AB7" w14:textId="77777777" w:rsidR="00701548" w:rsidRPr="00D31A5D" w:rsidRDefault="00760688"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0D6326" w14:textId="77777777" w:rsidR="00701548" w:rsidRPr="00D31A5D" w:rsidRDefault="00760688">
            <w:r>
              <w:rPr>
                <w:sz w:val="20"/>
              </w:rPr>
              <w:t xml:space="preserve">Возврат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18C62" w14:textId="77777777" w:rsidR="00701548" w:rsidRPr="00D31A5D" w:rsidRDefault="00760688">
            <w:r>
              <w:rPr>
                <w:sz w:val="20"/>
              </w:rPr>
              <w:t xml:space="preserve"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9374CC" w14:textId="77777777" w:rsidR="00701548" w:rsidRPr="00D31A5D" w:rsidRDefault="00760688">
            <w:r>
              <w:rPr>
                <w:sz w:val="20"/>
              </w:rPr>
              <w:t xml:space="preserve">Комментарий обязателен</w:t>
            </w:r>
          </w:p>
        </w:tc>
      </w:tr>
      <w:tr w:rsidR="00701548" w:rsidRPr="00DC2469" w14:paraId="7797774F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56B41" w14:textId="77777777" w:rsidR="00701548" w:rsidRPr="00D31A5D" w:rsidRDefault="00760688">
            <w:r>
              <w:rPr>
                <w:sz w:val="20"/>
              </w:rPr>
              <w:t xml:space="preserve"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90983F" w14:textId="77777777" w:rsidR="00701548" w:rsidRPr="00D31A5D" w:rsidRDefault="00760688">
            <w:r>
              <w:rPr>
                <w:sz w:val="20"/>
              </w:rPr>
              <w:t xml:space="preserve">Повторная отправка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2D777D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4DBEA4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В заявке есть хотя бы одна позиция; согласование начинается заново.</w:t>
            </w:r>
          </w:p>
        </w:tc>
      </w:tr>
      <w:tr w:rsidR="00701548" w:rsidRPr="00DC2469" w14:paraId="266C9A9B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C91AD2" w14:textId="77777777" w:rsidR="00701548" w:rsidRPr="00D31A5D" w:rsidRDefault="00760688">
            <w:r>
              <w:rPr>
                <w:sz w:val="20"/>
              </w:rPr>
              <w:t xml:space="preserve"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16AD5A" w14:textId="77777777" w:rsidR="00701548" w:rsidRPr="00D31A5D" w:rsidRDefault="00760688">
            <w:r>
              <w:rPr>
                <w:sz w:val="20"/>
              </w:rPr>
              <w:t xml:space="preserve">Отрицательное решение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51EF9" w14:textId="77777777" w:rsidR="00701548" w:rsidRPr="00D31A5D" w:rsidRDefault="00760688">
            <w:r>
              <w:rPr>
                <w:sz w:val="20"/>
              </w:rPr>
              <w:t>Отклонена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822907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Нужен поясняющий комментарий.</w:t>
            </w:r>
          </w:p>
        </w:tc>
      </w:tr>
      <w:tr w:rsidR="00701548" w:rsidRPr="00DC2469" w14:paraId="580012A3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3F477" w14:textId="77777777" w:rsidR="00701548" w:rsidRPr="00D31A5D" w:rsidRDefault="00760688">
            <w:r>
              <w:rPr>
                <w:sz w:val="20"/>
              </w:rPr>
              <w:t>Согласована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765000" w14:textId="77777777" w:rsidR="00701548" w:rsidRPr="00D31A5D" w:rsidRDefault="00760688">
            <w:r>
              <w:rPr>
                <w:sz w:val="20"/>
              </w:rPr>
              <w:t xml:space="preserve">Формирование заказа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E7D083" w14:textId="77777777" w:rsidR="00701548" w:rsidRPr="00D31A5D" w:rsidRDefault="00760688">
            <w:r>
              <w:rPr>
                <w:sz w:val="20"/>
              </w:rPr>
              <w:t xml:space="preserve">Заказ сформирован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71A7E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Только после завершения обязательных согласований и с поставщиком в действующем статусе. По заявке не больше одного действующего заказа.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</w:tbl>
    <w:p w14:paraId="15D7E044" w14:textId="77777777" w:rsidR="00701548" w:rsidRPr="00D31A5D" w:rsidRDefault="00701548">
      <w:pPr>
        <w:spacing w:after="20"/>
        <w:rPr>
          <w:lang w:val="ru-RU"/>
        </w:rPr>
      </w:pPr>
      <w:r>
        <w:rPr>
          <w:b/>
        </w:rPr>
        <w:t>Вывод: шести состояний достаточно. Этап согласования (руководитель или финансовый контролёр) не нужен отдельным статусом: он виден по записям Approval. Если разрешить автору самому снять заявку с согласования, нужно добавить состояние «Отозвана».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C2469" w14:paraId="02E6FEA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C35D82" w14:textId="77777777" w:rsidR="00701548" w:rsidRPr="00D31A5D" w:rsidRDefault="00760688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701548" w:rsidRPr="00DC2469" w14:paraId="2249EC0E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4DA08" w14:textId="77777777" w:rsidR="00432E5E" w:rsidRPr="00D31A5D" w:rsidRDefault="00001970" w:rsidP="00C31A0D">
            <w:pPr>
              <w:spacing w:after="0"/>
              <w:jc w:val="left"/>
              <w:rPr>
                <w:u w:val="single"/>
                <w:lang w:val="ru-RU"/>
              </w:rPr>
            </w:pPr>
            <w:r>
              <w:rPr>
                <w:sz w:val="21"/>
                <w:u w:val="single"/>
                <w:lang w:val="ru-RU"/>
              </w:rPr>
              <w:t>Бизнес-правило: после того как руководитель одобрил заявку, автор не может сам вернуть её в черновик. Изменить заявку можно только после возврата на доработку.</w:t>
              <w:br/>
              <w:t>Какую ошибку предотвращает: автор не сможет после одобрения руководителя поменять позиции или стоимость и отправить заявку финансовому контролёру в обход руководителя.</w:t>
            </w:r>
          </w:p>
        </w:tc>
      </w:tr>
    </w:tbl>
    <w:p w14:paraId="08F18A24" w14:textId="77777777" w:rsidR="00701548" w:rsidRPr="00D31A5D" w:rsidRDefault="00701548">
      <w:pPr>
        <w:spacing w:after="20"/>
        <w:rPr>
          <w:lang w:val="ru-RU"/>
        </w:rPr>
      </w:pPr>
    </w:p>
    <w:p w14:paraId="354D2B45" w14:textId="77777777" w:rsidR="00701548" w:rsidRPr="00D31A5D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4. Задание №3. Неполная </w:t>
      </w:r>
      <w:r>
        <w:rPr>
          <w:rFonts w:ascii="Times New Roman" w:eastAsia="Times New Roman" w:hAnsi="Times New Roman"/>
        </w:rPr>
        <w:t>UML</w:t>
      </w:r>
      <w:r>
        <w:rPr>
          <w:rFonts w:ascii="Times New Roman" w:eastAsia="Times New Roman" w:hAnsi="Times New Roman"/>
          <w:lang w:val="ru-RU"/>
        </w:rPr>
        <w:t xml:space="preserve"> диаграмма вариантов использования</w:t>
      </w:r>
    </w:p>
    <w:p w14:paraId="6C81C5A3" w14:textId="77777777" w:rsidR="00701548" w:rsidRPr="00D31A5D" w:rsidRDefault="00760688">
      <w:pPr>
        <w:jc w:val="center"/>
      </w:pPr>
      <w:r>
        <w:rPr>
          <w:noProof/>
        </w:rPr>
        <w:drawing>
          <wp:inline distT="0" distB="0" distL="0" distR="0" wp14:anchorId="1EA996DF" wp14:editId="6B0DA323">
            <wp:extent cx="6120000" cy="35184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1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FAAC" w14:textId="77777777" w:rsidR="00701548" w:rsidRPr="00D31A5D" w:rsidRDefault="00760688">
      <w:pPr>
        <w:spacing w:after="100"/>
        <w:jc w:val="both"/>
        <w:rPr>
          <w:lang w:val="ru-RU"/>
        </w:rPr>
      </w:pPr>
      <w:r>
        <w:rPr>
          <w:sz w:val="22"/>
          <w:lang w:val="ru-RU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Вы можете изменить компоновку, если смысл ролей и граница системы сохраняются.</w:t>
      </w:r>
    </w:p>
    <w:p w14:paraId="00A86717" w14:textId="637EDE36" w:rsidR="00701548" w:rsidRPr="00D31A5D" w:rsidRDefault="00760688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Укажите, какие пунктирные связи являются ошибочными, и замените их корректными связями.</w:t>
      </w:r>
    </w:p>
    <w:p w14:paraId="151FAC97" w14:textId="1A621A96" w:rsidR="00AC48EA" w:rsidRPr="00D31A5D" w:rsidRDefault="00AC48EA" w:rsidP="00AC48EA">
      <w:pPr>
        <w:pStyle w:val="a"/>
        <w:numPr>
          <w:ilvl w:val="0"/>
          <w:numId w:val="0"/>
        </w:numPr>
        <w:spacing w:after="60" w:line="264" w:lineRule="auto"/>
        <w:jc w:val="left"/>
        <w:rPr>
          <w:b/>
          <w:szCs w:val="28"/>
          <w:lang w:val="ru-RU"/>
        </w:rPr>
      </w:pPr>
      <w:r>
        <w:rPr>
          <w:b/>
          <w:szCs w:val="28"/>
          <w:lang w:val="ru-RU"/>
        </w:rPr>
        <w:t>1) Сотрудник — «Сформировать заказ»: ошибка. По условию заказ формирует специалист по закупкам после согласований. Связь удаляем.</w:t>
        <w:br/>
        <w:t>2) «Принять решение» — Финансовый контролёр: по смыслу связь верная (он проверяет возможность финансирования), но актор с вариантом использования соединяется сплошной линией. Меняем пунктир на сплошную.</w:t>
        <w:br/>
        <w:t>3) Жёлтая функция — нижний актор: это «Просмотреть журнал аудита» и «Аудитор», соединяем сплошной линией.</w:t>
        <w:br/>
        <w:t>Ещё «Просмотреть историю» ни с кем не было связано — связали с сотрудником (история своей заявки). «Сформировать заказ» включает «Выбрать поставщика» (&lt;&lt;include&gt;&gt;).</w:t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</w:p>
    <w:p w14:paraId="7B28705D" w14:textId="77777777" w:rsidR="00206F1C" w:rsidRPr="00D31A5D" w:rsidRDefault="00206F1C" w:rsidP="00AC48EA">
      <w:pPr>
        <w:pStyle w:val="a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57877F39" w14:textId="6DE78796" w:rsidR="00701548" w:rsidRPr="00D31A5D" w:rsidRDefault="00760688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 xml:space="preserve">Определите недостающего актора или докажите, что дополнительный актор не требуется.</w:t>
      </w:r>
    </w:p>
    <w:p w14:paraId="66498804" w14:textId="0DA10438" w:rsidR="00AC48EA" w:rsidRPr="00D31A5D" w:rsidRDefault="00AC48EA" w:rsidP="00206F1C">
      <w:pPr>
        <w:pStyle w:val="a"/>
        <w:numPr>
          <w:ilvl w:val="0"/>
          <w:numId w:val="0"/>
        </w:numPr>
        <w:rPr>
          <w:b/>
          <w:szCs w:val="24"/>
          <w:lang w:val="ru-RU"/>
        </w:rPr>
      </w:pPr>
      <w:r>
        <w:rPr>
          <w:b/>
          <w:szCs w:val="24"/>
          <w:lang w:val="ru-RU"/>
        </w:rPr>
        <w:t>Нужен актор «Аудитор». По условию система хранит историю действий и для важных операций фиксирует пользователя, время и результат. Аудитор просматривает этот журнал по всем заявкам, но сам заявки не создаёт и не согласует. «Просмотреть историю» у сотрудника — только история его заявки.</w:t>
      </w:r>
    </w:p>
    <w:p w14:paraId="752B9555" w14:textId="77777777" w:rsidR="00206F1C" w:rsidRPr="00D31A5D" w:rsidRDefault="00206F1C" w:rsidP="00206F1C">
      <w:pPr>
        <w:pStyle w:val="a"/>
        <w:numPr>
          <w:ilvl w:val="0"/>
          <w:numId w:val="0"/>
        </w:numPr>
        <w:rPr>
          <w:lang w:val="ru-RU"/>
        </w:rPr>
      </w:pPr>
    </w:p>
    <w:p w14:paraId="04288B73" w14:textId="5EE56785" w:rsidR="00701548" w:rsidRPr="00D31A5D" w:rsidRDefault="00760688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Добавьте не менее двух вариантов использования, необходимых для полного прохождения процесса.</w:t>
      </w:r>
    </w:p>
    <w:p w14:paraId="7CBBFA34" w14:textId="00A1A125" w:rsidR="00432E5E" w:rsidRPr="00D31A5D" w:rsidRDefault="00001970" w:rsidP="00206F1C">
      <w:pPr>
        <w:spacing w:before="60" w:after="80"/>
        <w:jc w:val="left"/>
        <w:rPr>
          <w:b/>
          <w:sz w:val="32"/>
          <w:szCs w:val="28"/>
          <w:lang w:val="ru-RU"/>
        </w:rPr>
      </w:pPr>
      <w:r>
        <w:rPr>
          <w:b/>
          <w:szCs w:val="28"/>
          <w:lang w:val="ru-RU"/>
        </w:rPr>
        <w:t>1) «Вернуть на доработку» (руководитель, финансовый контролёр): по условию возврат без комментария невозможен, поэтому это отдельное действие с обязательным комментарием. На диаграмме оно расширяет «Принять решение» (&lt;&lt;extend&gt;&gt;).</w:t>
        <w:br/>
        <w:t>2) «Управлять справочником поставщиков» (специалист по закупкам): по условию в заказе участвует только поставщик с действующим статусом, значит, кто-то должен вести поставщиков и менять их статус.</w:t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</w:p>
    <w:p w14:paraId="59E06E2E" w14:textId="78731E07" w:rsidR="00206F1C" w:rsidRPr="00D31A5D" w:rsidRDefault="00206F1C" w:rsidP="00206F1C">
      <w:pPr>
        <w:pStyle w:val="a"/>
        <w:numPr>
          <w:ilvl w:val="0"/>
          <w:numId w:val="0"/>
        </w:numPr>
        <w:spacing w:after="60" w:line="264" w:lineRule="auto"/>
        <w:ind w:left="360" w:hanging="360"/>
        <w:rPr>
          <w:lang w:val="ru-RU"/>
        </w:rPr>
      </w:pPr>
    </w:p>
    <w:p w14:paraId="227A5C46" w14:textId="77777777" w:rsidR="00701548" w:rsidRPr="00D31A5D" w:rsidRDefault="00760688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Для одного варианта использования укажите предусловие, основной сценарий, альтернативный сценарий и постусловие.</w:t>
      </w:r>
    </w:p>
    <w:p w14:paraId="7CBBFA34" w14:textId="00A1A125" w:rsidR="00432E5E" w:rsidRPr="00D31A5D" w:rsidRDefault="00001970" w:rsidP="00206F1C">
      <w:pPr>
        <w:spacing w:before="60" w:after="80"/>
        <w:jc w:val="left"/>
        <w:rPr>
          <w:b/>
          <w:sz w:val="32"/>
          <w:szCs w:val="28"/>
          <w:lang w:val="ru-RU"/>
        </w:rPr>
      </w:pPr>
      <w:r>
        <w:rPr>
          <w:b/>
          <w:szCs w:val="28"/>
          <w:lang w:val="ru-RU"/>
        </w:rPr>
        <w:t>«Согласовать заявку» (подробно — в карточке в разделе 5):</w:t>
        <w:br/>
        <w:t>Предусловие: заявка в статусе «На согласовании», в ней есть хотя бы одна позиция.</w:t>
        <w:br/>
        <w:t>Основной сценарий: согласующий открывает заявку, проверяет её и нажимает «Одобрить»; система сохраняет решение и передаёт заявку дальше.</w:t>
        <w:br/>
        <w:t>Альтернативный сценарий: согласующий возвращает или отклоняет заявку; без комментария решение не сохраняется.</w:t>
        <w:br/>
        <w:t>Постусловие: решение сохранено, статус заявки изменился.</w:t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C2469" w14:paraId="42FB09B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7A9034" w14:textId="77777777" w:rsidR="00701548" w:rsidRPr="00D31A5D" w:rsidRDefault="00760688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 w:rsidR="00701548" w:rsidRPr="00DC2469" w14:paraId="0478E7B0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05765" w14:textId="77777777" w:rsidR="00432E5E" w:rsidRPr="00D31A5D" w:rsidRDefault="00001970" w:rsidP="00C31A0D">
            <w:pPr>
              <w:spacing w:after="0" w:line="240" w:lineRule="auto"/>
              <w:jc w:val="left"/>
              <w:rPr>
                <w:u w:val="single"/>
                <w:lang w:val="ru-RU"/>
              </w:rPr>
            </w:pPr>
            <w:r>
              <w:rPr>
                <w:sz w:val="21"/>
                <w:u w:val="single"/>
                <w:lang w:val="ru-RU"/>
              </w:rPr>
              <w:t>Граница системы отделяет то, что делает программа, от того, что люди делают без неё.</w:t>
              <w:br/>
              <w:t>Внутри: вход в систему, создание и редактирование заявок, подсчёт сумм, проверки, маршрут согласования, запрет изменений после отправки, журнал действий, проверка поставщика и создание заказа.</w:t>
              <w:br/>
              <w:t>Снаружи: разговоры с руководителем, переговоры с поставщиками о цене, подписание договора, оплата через банк, приёмка товара на складе.</w:t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</w:p>
        </w:tc>
      </w:tr>
    </w:tbl>
    <w:p w14:paraId="2D5D07EE" w14:textId="77777777" w:rsidR="00701548" w:rsidRPr="00D31A5D" w:rsidRDefault="00701548">
      <w:pPr>
        <w:spacing w:after="20"/>
        <w:rPr>
          <w:lang w:val="ru-RU"/>
        </w:rPr>
      </w:pPr>
    </w:p>
    <w:p w14:paraId="650609C1" w14:textId="77777777" w:rsidR="00701548" w:rsidRPr="00D31A5D" w:rsidRDefault="00BC4E9C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5. Дополнение к Заданию№3. Карточка варианта использования, которую необходимо заполнить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:rsidRPr="00D31A5D" w14:paraId="4FA78119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33B11837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2BFACD6C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701548" w:rsidRPr="00DC2469" w14:paraId="30DA8B5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108641" w14:textId="77777777" w:rsidR="00701548" w:rsidRPr="00D31A5D" w:rsidRDefault="00760688">
            <w:r>
              <w:rPr>
                <w:sz w:val="20"/>
              </w:rPr>
              <w:t>Наименование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FB5436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Согласовать заявку</w:t>
            </w:r>
          </w:p>
        </w:tc>
      </w:tr>
      <w:tr w:rsidR="00701548" w:rsidRPr="00DC2469" w14:paraId="04AF6A19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20356A" w14:textId="77777777" w:rsidR="00701548" w:rsidRPr="00D31A5D" w:rsidRDefault="00760688">
            <w:r>
              <w:rPr>
                <w:sz w:val="20"/>
              </w:rPr>
              <w:lastRenderedPageBreak/>
              <w:t xml:space="preserve">Основной актор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ADEED0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Согласующий (руководитель подразделения или финансовый контролёр)</w:t>
            </w:r>
          </w:p>
        </w:tc>
      </w:tr>
      <w:tr w:rsidR="00701548" w:rsidRPr="00DC2469" w14:paraId="160BBDC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85EDF7" w14:textId="77777777" w:rsidR="00701548" w:rsidRPr="00D31A5D" w:rsidRDefault="00760688">
            <w:r>
              <w:rPr>
                <w:sz w:val="20"/>
              </w:rPr>
              <w:t xml:space="preserve">Цель актора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6EF01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Руководитель — проверить необходимость закупки и соответствие потребностям подразделения; финансовый контролёр — проверить возможность финансирования. Затем принять решение.</w:t>
            </w:r>
          </w:p>
        </w:tc>
      </w:tr>
      <w:tr w:rsidR="00701548" w:rsidRPr="00DC2469" w14:paraId="560361A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7C288C" w14:textId="77777777" w:rsidR="00701548" w:rsidRPr="00D31A5D" w:rsidRDefault="00760688">
            <w:r>
              <w:rPr>
                <w:sz w:val="20"/>
              </w:rPr>
              <w:t>Предусловия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C77F9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Заявка в статусе «На согласовании», в ней есть хотя бы одна позиция. Согласующий вошёл в систему и отвечает за текущий этап.</w:t>
            </w:r>
          </w:p>
        </w:tc>
      </w:tr>
      <w:tr w:rsidR="00701548" w:rsidRPr="00DC2469" w14:paraId="176A3C2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C50C9E" w14:textId="77777777" w:rsidR="00701548" w:rsidRPr="00D31A5D" w:rsidRDefault="00760688">
            <w:r>
              <w:rPr>
                <w:sz w:val="20"/>
              </w:rPr>
              <w:t>Триггер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81ECE7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Согласующий открывает заявку из списка «Ожидают моего решения».</w:t>
            </w:r>
          </w:p>
        </w:tc>
      </w:tr>
      <w:tr w:rsidR="00701548" w:rsidRPr="00DC2469" w14:paraId="75F8E519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25CAA" w14:textId="77777777" w:rsidR="00701548" w:rsidRPr="00D31A5D" w:rsidRDefault="00760688">
            <w:r>
              <w:rPr>
                <w:sz w:val="20"/>
              </w:rPr>
              <w:t xml:space="preserve">Основной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F9BDF3" w14:textId="6F3637EF" w:rsidR="00432E5E" w:rsidRPr="00D31A5D" w:rsidRDefault="00001970">
            <w:pPr>
              <w:spacing w:before="40" w:after="40" w:line="276" w:lineRule="auto"/>
              <w:jc w:val="left"/>
              <w:rPr>
                <w:lang w:val="ru-RU"/>
              </w:rPr>
            </w:pPr>
            <w:r>
              <w:rPr>
                <w:sz w:val="19"/>
                <w:lang w:val="ru-RU"/>
              </w:rPr>
              <w:t>1. Согласующий открывает заявку и смотрит позиции, цены и сумму.</w:t>
              <w:br/>
              <w:t>2. Если заявка уже возвращалась, смотрит прошлые решения и замечания.</w:t>
              <w:br/>
              <w:t>3. Нажимает «Одобрить», при желании пишет комментарий.</w:t>
              <w:br/>
              <w:t>4. Система сохраняет решение в Approval: кто, когда, какое решение.</w:t>
              <w:br/>
              <w:t>5. Если решил руководитель, заявка уходит финансовому контролёру; если финансовый контролёр — статус становится «Согласована».</w:t>
              <w:br/>
              <w:t>6. Автор получает уведомление.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  <w:tr w:rsidR="00701548" w:rsidRPr="00DC2469" w14:paraId="1420A75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9D768" w14:textId="77777777" w:rsidR="00701548" w:rsidRPr="00D31A5D" w:rsidRDefault="00760688">
            <w:r>
              <w:rPr>
                <w:sz w:val="20"/>
              </w:rPr>
              <w:t xml:space="preserve">Альтернативный сценарий</w:t>
            </w:r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499D34" w14:textId="77777777" w:rsidR="00432E5E" w:rsidRPr="00D31A5D" w:rsidRDefault="00001970">
            <w:pPr>
              <w:spacing w:before="40" w:after="40" w:line="276" w:lineRule="auto"/>
              <w:jc w:val="left"/>
              <w:rPr>
                <w:lang w:val="ru-RU"/>
              </w:rPr>
            </w:pPr>
            <w:r>
              <w:rPr>
                <w:sz w:val="19"/>
                <w:lang w:val="ru-RU"/>
              </w:rPr>
              <w:t>3а. Возврат на доработку: согласующий нажимает «Вернуть» и пишет замечания. Без комментария система не сохраняет решение. Заявка переходит в «Возвращена на доработку», автор снова может её редактировать.</w:t>
              <w:br/>
              <w:t>3б. Отклонение: согласующий нажимает «Отклонить» и указывает причину. Заявка переходит в «Отклонена», дальше с ней ничего сделать нельзя.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  <w:tr w:rsidR="00701548" w:rsidRPr="00DC2469" w14:paraId="1F55170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C15B99" w14:textId="77777777" w:rsidR="00701548" w:rsidRPr="00D31A5D" w:rsidRDefault="00760688">
            <w:r>
              <w:rPr>
                <w:sz w:val="20"/>
              </w:rPr>
              <w:lastRenderedPageBreak/>
              <w:t>Постусловия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E3DAFD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Решение сохранено в Approval и больше не меняется. Статус заявки обновлён, повторно голосовать на этом этапе нельзя.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  <w:tr w:rsidR="00701548" w:rsidRPr="00DC2469" w14:paraId="06B58C4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60DF14" w14:textId="77777777" w:rsidR="00701548" w:rsidRPr="00D31A5D" w:rsidRDefault="00760688">
            <w:r>
              <w:rPr>
                <w:sz w:val="20"/>
              </w:rPr>
              <w:t xml:space="preserve">Связанное бизнес-правило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5AC7F4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Решение нельзя изменить или удалить после сохранения. Возврат и отклонение не сохраняются без комментария. Заказ можно создать только после статуса «Согласована».</w:t>
            </w:r>
          </w:p>
        </w:tc>
      </w:tr>
    </w:tbl>
    <w:p w14:paraId="7DD3087B" w14:textId="77777777" w:rsidR="00701548" w:rsidRPr="00D31A5D" w:rsidRDefault="00CA5FFD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 xml:space="preserve">6. Задание №4. </w:t>
      </w:r>
      <w:r>
        <w:rPr>
          <w:rFonts w:ascii="Times New Roman" w:eastAsia="Times New Roman" w:hAnsi="Times New Roman"/>
        </w:rPr>
        <w:t xml:space="preserve">Неполная UML диаграмма классов</w:t>
      </w:r>
    </w:p>
    <w:p w14:paraId="23F95996" w14:textId="77777777" w:rsidR="00701548" w:rsidRPr="00D31A5D" w:rsidRDefault="00760688">
      <w:pPr>
        <w:jc w:val="center"/>
      </w:pPr>
      <w:r>
        <w:rPr>
          <w:noProof/>
        </w:rPr>
        <w:drawing>
          <wp:inline distT="0" distB="0" distL="0" distR="0" wp14:anchorId="053855A1" wp14:editId="5D39A1C8">
            <wp:extent cx="6120000" cy="36111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8F8F" w14:textId="77777777" w:rsidR="00701548" w:rsidRPr="00D31A5D" w:rsidRDefault="00760688">
      <w:pPr>
        <w:spacing w:after="100"/>
        <w:jc w:val="both"/>
        <w:rPr>
          <w:lang w:val="ru-RU"/>
        </w:rPr>
      </w:pPr>
      <w:r>
        <w:rPr>
          <w:sz w:val="22"/>
          <w:lang w:val="ru-RU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должна описывать предметную область и не должна превращаться в схему контроллеров, </w:t>
      </w:r>
      <w:r>
        <w:rPr>
          <w:sz w:val="22"/>
        </w:rPr>
        <w:t>DTO</w:t>
      </w:r>
      <w:r>
        <w:rPr>
          <w:sz w:val="22"/>
          <w:lang w:val="ru-RU"/>
        </w:rPr>
        <w:t xml:space="preserve"> и репозиториев.</w:t>
      </w:r>
    </w:p>
    <w:p w14:paraId="6E062009" w14:textId="59D015D3" w:rsidR="00701548" w:rsidRPr="00D31A5D" w:rsidRDefault="00760688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 xml:space="preserve">Для каждого знака вопроса укажите корректную кратность и объясните её смысл на языке предметной области. </w:t>
      </w:r>
    </w:p>
    <w:p w14:paraId="1EE21466" w14:textId="6235513D" w:rsidR="00206F1C" w:rsidRPr="00D31A5D" w:rsidRDefault="00206F1C" w:rsidP="00206F1C">
      <w:pPr>
        <w:pStyle w:val="a"/>
        <w:numPr>
          <w:ilvl w:val="0"/>
          <w:numId w:val="0"/>
        </w:numPr>
        <w:spacing w:after="60" w:line="264" w:lineRule="auto"/>
        <w:jc w:val="left"/>
        <w:rPr>
          <w:b/>
          <w:sz w:val="32"/>
          <w:szCs w:val="28"/>
          <w:lang w:val="ru-RU"/>
        </w:rPr>
      </w:pPr>
      <w:r>
        <w:rPr>
          <w:b/>
          <w:szCs w:val="28"/>
          <w:lang w:val="ru-RU"/>
        </w:rPr>
        <w:t>1) «автор ?» — User 1 — 0..* PurchaseRequest: у каждой заявки ровно один автор (так сказано в условии), а сотрудник может создать сколько угодно заявок.</w:t>
        <w:br/>
        <w:t>2) «кратность ?» — PurchaseRequest 1 — 0..* RequestItem: в черновике позиций может ещё не быть, но до отправки нужна хотя бы одна (ограничение {items ≥ 1, если status ≠ DRAFT}). Каждая позиция принадлежит одной заявке.</w:t>
        <w:br/>
        <w:t>3) «1 к ?» — PurchaseRequest 1 — 0..* Approval: в черновике решений нет, после отправки появляются решения руководителя и финансового контролёра, при повторной отправке — новые. Старые записи не перезаписываются.</w:t>
        <w:br/>
        <w:t>Знак вопроса на оранжевой связи RequestItem — PurchaseOrder разобран в следующем пункте.</w:t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</w:p>
    <w:p w14:paraId="7C07F738" w14:textId="4B339B79" w:rsidR="00701548" w:rsidRPr="00D31A5D" w:rsidRDefault="00760688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Найдите не менее двух логически неверных связей и предложите исправление.</w:t>
      </w:r>
    </w:p>
    <w:p w14:paraId="62E0CB86" w14:textId="1C0A5992" w:rsidR="00206F1C" w:rsidRPr="00D31A5D" w:rsidRDefault="00206F1C" w:rsidP="00206F1C">
      <w:pPr>
        <w:pStyle w:val="a"/>
        <w:numPr>
          <w:ilvl w:val="0"/>
          <w:numId w:val="0"/>
        </w:numPr>
        <w:jc w:val="left"/>
        <w:rPr>
          <w:b/>
          <w:lang w:val="ru-RU"/>
        </w:rPr>
      </w:pPr>
      <w:r>
        <w:rPr>
          <w:b/>
          <w:lang w:val="ru-RU"/>
        </w:rPr>
        <w:t>1) Supplier — Approval («поставщик согласует заявку»): согласуют руководитель и финансовый контролёр, поставщик в согласовании не участвует. Связь убираем, поставщика связываем с заказом: Supplier 1 — 0..* PurchaseOrder.</w:t>
        <w:br/>
        <w:t>2) Approval — PurchaseOrder («связь требует проверки»): заказ формируется по заявке после всех обязательных согласований, а не по одному решению. Вместо неё PurchaseRequest 1 — 0..1 PurchaseOrder (не больше одного действующего заказа).</w:t>
        <w:br/>
        <w:t>3) RequestItem — PurchaseOrder («заказ содержит позиции напрямую ?»): заказ получает позиции через заявку, прямая связь не нужна.</w:t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</w:p>
    <w:p w14:paraId="15E05105" w14:textId="69028E22" w:rsidR="00206F1C" w:rsidRPr="00D31A5D" w:rsidRDefault="00206F1C" w:rsidP="00206F1C">
      <w:pPr>
        <w:pStyle w:val="a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22138BA4" w14:textId="77777777" w:rsidR="00206F1C" w:rsidRPr="00D31A5D" w:rsidRDefault="00206F1C" w:rsidP="00206F1C">
      <w:pPr>
        <w:pStyle w:val="a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58A42C95" w14:textId="4F3EFB14" w:rsidR="00701548" w:rsidRPr="00D31A5D" w:rsidRDefault="00760688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Добавьте не менее одного атрибута и одного поведения, без которых объектная модель остаётся неполной.</w:t>
      </w:r>
    </w:p>
    <w:p w14:paraId="3FE6859C" w14:textId="2F5CFA58" w:rsidR="00206F1C" w:rsidRPr="00D31A5D" w:rsidRDefault="00206F1C" w:rsidP="00206F1C">
      <w:pPr>
        <w:pStyle w:val="a"/>
        <w:numPr>
          <w:ilvl w:val="0"/>
          <w:numId w:val="0"/>
        </w:numPr>
        <w:jc w:val="left"/>
        <w:rPr>
          <w:b/>
          <w:lang w:val="ru-RU"/>
        </w:rPr>
      </w:pPr>
      <w:r>
        <w:rPr>
          <w:b/>
          <w:lang w:val="ru-RU"/>
        </w:rPr>
        <w:t>Атрибуты: User.departmentId — по условию заявка относится к одному подразделению, его берём у автора; Approval.approverId — нужно знать, кто принял решение (время уже есть в decidedAt). Также добавлены User.role и Approval.stage.</w:t>
        <w:br/>
        <w:t>Поведение: PurchaseRequest.calculateTotal() — итоговая стоимость получается из позиций (количество × цена); addItem() — добавить позицию; Supplier.isEligible() — можно ли выбрать поставщика (active == true).</w:t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  <w:r>
        <w:rPr>
          <w:b/>
        </w:rPr>
      </w:r>
      <w:r>
        <w:rPr>
          <w:b/>
          <w:lang w:val="ru-RU"/>
        </w:rPr>
      </w:r>
    </w:p>
    <w:p w14:paraId="32F01871" w14:textId="77777777" w:rsidR="00206F1C" w:rsidRPr="00D31A5D" w:rsidRDefault="00206F1C" w:rsidP="00206F1C">
      <w:pPr>
        <w:pStyle w:val="a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2D4F391B" w14:textId="77777777" w:rsidR="00701548" w:rsidRPr="00D31A5D" w:rsidRDefault="00760688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Определите, где уместна композиция, а где достаточно обычной ассоциации.</w:t>
      </w:r>
    </w:p>
    <w:p w14:paraId="2DC24AB5" w14:textId="023782A1" w:rsidR="00432E5E" w:rsidRPr="00D31A5D" w:rsidRDefault="00001970" w:rsidP="00206F1C">
      <w:pPr>
        <w:spacing w:before="60" w:after="80"/>
        <w:jc w:val="left"/>
        <w:rPr>
          <w:b/>
          <w:sz w:val="32"/>
          <w:szCs w:val="28"/>
          <w:lang w:val="ru-RU"/>
        </w:rPr>
      </w:pPr>
      <w:r>
        <w:rPr>
          <w:b/>
          <w:szCs w:val="28"/>
          <w:lang w:val="ru-RU"/>
        </w:rPr>
        <w:t>Композиция (закрашенный ромб у заявки): PurchaseRequest — RequestItem. Позиция без заявки не нужна, при удалении черновика его позиции тоже удаляются.</w:t>
        <w:br/>
        <w:t>Обычная ассоциация: заявка — пользователь, заказ — поставщик, заявка — заказ. Эти объекты существуют сами по себе.</w:t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  <w:r>
        <w:rPr>
          <w:b/>
          <w:szCs w:val="28"/>
        </w:rPr>
      </w:r>
      <w:r>
        <w:rPr>
          <w:b/>
          <w:szCs w:val="28"/>
          <w:lang w:val="ru-RU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C2469" w14:paraId="76DF40A9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B8BAB4" w14:textId="77777777" w:rsidR="00701548" w:rsidRPr="00D31A5D" w:rsidRDefault="00760688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Сформулируйте инвариант класса </w:t>
            </w:r>
            <w:r>
              <w:rPr>
                <w:b/>
                <w:sz w:val="22"/>
              </w:rPr>
              <w:t>PurchaseRequest</w:t>
            </w:r>
            <w:r>
              <w:rPr>
                <w:b/>
                <w:sz w:val="22"/>
                <w:lang w:val="ru-RU"/>
              </w:rPr>
              <w:t>, который должен быть истинным независимо от конкретного пользовательского интерфейса</w:t>
            </w:r>
          </w:p>
        </w:tc>
      </w:tr>
      <w:tr w:rsidR="00701548" w:rsidRPr="00DC2469" w14:paraId="338D809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09937" w14:textId="597522CE" w:rsidR="00432E5E" w:rsidRPr="00D31A5D" w:rsidRDefault="00001970" w:rsidP="00C31A0D">
            <w:pPr>
              <w:spacing w:after="0" w:line="240" w:lineRule="auto"/>
              <w:jc w:val="left"/>
              <w:rPr>
                <w:u w:val="single"/>
                <w:lang w:val="ru-RU"/>
              </w:rPr>
            </w:pPr>
            <w:r>
              <w:rPr>
                <w:sz w:val="21"/>
                <w:u w:val="single"/>
                <w:lang w:val="ru-RU"/>
              </w:rPr>
              <w:t>Инвариант — то, что для заявки всегда правда, через любой интерфейс:</w:t>
              <w:br/>
              <w:t>1. totalAmount == сумма (quantity × unitPrice) по всем позициям, и сумма не меньше 0.</w:t>
              <w:br/>
              <w:t>2. status != DRAFT ⇒ есть хотя бы одна позиция, автор и подразделение.</w:t>
              <w:br/>
              <w:t>3. После отправки (статусы «На согласовании», «Согласована», «Заказ сформирован», «Отклонена») позиции менять нельзя.</w:t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</w:p>
        </w:tc>
      </w:tr>
    </w:tbl>
    <w:p w14:paraId="568A8E92" w14:textId="77777777" w:rsidR="00701548" w:rsidRPr="00D31A5D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C2469" w14:paraId="51EFEC67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8C6AF5" w14:textId="77777777" w:rsidR="00701548" w:rsidRPr="00D31A5D" w:rsidRDefault="00760688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Объясните, почему </w:t>
            </w:r>
            <w:r>
              <w:rPr>
                <w:b/>
                <w:sz w:val="22"/>
              </w:rPr>
              <w:t>Approval</w:t>
            </w:r>
            <w:r>
              <w:rPr>
                <w:b/>
                <w:sz w:val="22"/>
                <w:lang w:val="ru-RU"/>
              </w:rPr>
              <w:t xml:space="preserve"> целесообразно хранить отдельным объектом, а не двумя полями внутри </w:t>
            </w:r>
            <w:r>
              <w:rPr>
                <w:b/>
                <w:sz w:val="22"/>
              </w:rPr>
              <w:t>PurchaseRequest</w:t>
            </w:r>
          </w:p>
        </w:tc>
      </w:tr>
      <w:tr w:rsidR="00701548" w:rsidRPr="00DC2469" w14:paraId="1857F3F9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D1C7B" w14:textId="77777777" w:rsidR="00432E5E" w:rsidRPr="00D31A5D" w:rsidRDefault="00001970" w:rsidP="00C31A0D">
            <w:pPr>
              <w:spacing w:before="40" w:after="0" w:line="240" w:lineRule="auto"/>
              <w:jc w:val="left"/>
              <w:rPr>
                <w:u w:val="single"/>
                <w:lang w:val="ru-RU"/>
              </w:rPr>
            </w:pPr>
            <w:r>
              <w:rPr>
                <w:sz w:val="21"/>
                <w:u w:val="single"/>
                <w:lang w:val="ru-RU"/>
              </w:rPr>
              <w:t>Approval лучше хранить отдельно, а не двумя полями в заявке:</w:t>
              <w:br/>
              <w:t>1. Согласующих двое (руководитель и финансовый контролёр), у каждого своё решение и дата. Полями пришлось бы делать approver1, approver2.</w:t>
              <w:br/>
              <w:t>2. После доработки заявку согласуют заново. Если перезаписывать поля, прошлые решения и замечания пропадут.</w:t>
              <w:br/>
              <w:t>3. Заявка описывает, что купить, а Approval — кто и как решил. Так можно добавить новый этап согласования, не меняя таблицу заявок.</w:t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</w:p>
        </w:tc>
      </w:tr>
    </w:tbl>
    <w:p w14:paraId="0137501B" w14:textId="77777777" w:rsidR="00701548" w:rsidRPr="00D31A5D" w:rsidRDefault="00701548">
      <w:pPr>
        <w:spacing w:after="20"/>
        <w:rPr>
          <w:lang w:val="ru-RU"/>
        </w:rPr>
      </w:pPr>
    </w:p>
    <w:p w14:paraId="4208DB93" w14:textId="77777777" w:rsidR="00701548" w:rsidRPr="00D31A5D" w:rsidRDefault="00893ED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7. Задание №5. Фрагмент требований, в котором необходимо найти неоднозначности</w:t>
      </w:r>
    </w:p>
    <w:p w14:paraId="68DC5FFB" w14:textId="77777777" w:rsidR="00701548" w:rsidRPr="00D31A5D" w:rsidRDefault="00760688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:rsidRPr="00D31A5D" w14:paraId="21AB2A16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695B13B9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 xml:space="preserve">Исходная формулировка</w:t>
            </w:r>
          </w:p>
        </w:tc>
        <w:tc>
          <w:tcPr>
            <w:tcW w:w="5128" w:type="dxa"/>
            <w:shd w:val="clear" w:color="auto" w:fill="D9EAF7"/>
            <w:vAlign w:val="center"/>
          </w:tcPr>
          <w:p w14:paraId="66107D7E" w14:textId="77777777" w:rsidR="00701548" w:rsidRPr="00D31A5D" w:rsidRDefault="00760688">
            <w:pPr>
              <w:jc w:val="center"/>
            </w:pPr>
            <w:r>
              <w:rPr>
                <w:b/>
                <w:sz w:val="20"/>
              </w:rPr>
              <w:t xml:space="preserve">Исправленная формулировка студента</w:t>
            </w:r>
          </w:p>
        </w:tc>
      </w:tr>
      <w:tr w:rsidR="00701548" w:rsidRPr="00DC2469" w14:paraId="2D497978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A4344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736729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Автор может менять заявку только до отправки (статус «Черновик») и после возврата на доработку. В остальных статусах изменить заявку нельзя.</w:t>
            </w:r>
          </w:p>
        </w:tc>
      </w:tr>
      <w:tr w:rsidR="00701548" w:rsidRPr="00DC2469" w14:paraId="2C0B60B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5C7E2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21A65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Согласующий должен принять решение за 2 рабочих дня с момента, когда заявка пришла к нему. Если срок прошёл, система напоминает ему и сообщает его руководителю.</w:t>
            </w:r>
          </w:p>
        </w:tc>
      </w:tr>
      <w:tr w:rsidR="00701548" w:rsidRPr="00D31A5D" w14:paraId="3BFEFEF3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8B40E0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44A1C6" w14:textId="77777777" w:rsidR="00432E5E" w:rsidRPr="00D31A5D" w:rsidRDefault="00001970">
            <w:pPr>
              <w:spacing w:before="40" w:after="40" w:line="276" w:lineRule="auto"/>
              <w:jc w:val="both"/>
            </w:pPr>
            <w:r>
              <w:rPr>
                <w:sz w:val="20"/>
                <w:lang w:val="ru-RU"/>
              </w:rPr>
              <w:t>Система хранит текущий статус заявки и историю действий: для каждой смены статуса и каждого решения записываются пользователь, время и результат. Эти записи нельзя изменить или удалить.</w:t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</w:p>
        </w:tc>
      </w:tr>
      <w:tr w:rsidR="00701548" w:rsidRPr="00DC2469" w14:paraId="187D371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777D6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lastRenderedPageBreak/>
              <w:t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D1221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Заказ может сформировать только специалист по закупкам и только после завершения обязательных согласований (руководителя и финансового контролёра), то есть по заявке в статусе «Согласована».</w:t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</w:p>
        </w:tc>
      </w:tr>
      <w:tr w:rsidR="00701548" w:rsidRPr="00DC2469" w14:paraId="2131159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7ECB7" w14:textId="77777777" w:rsidR="00701548" w:rsidRPr="00D31A5D" w:rsidRDefault="007606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00DD28" w14:textId="77777777" w:rsidR="00432E5E" w:rsidRPr="00D31A5D" w:rsidRDefault="00001970">
            <w:pPr>
              <w:spacing w:before="40" w:after="40" w:line="276" w:lineRule="auto"/>
              <w:jc w:val="both"/>
              <w:rPr>
                <w:lang w:val="ru-RU"/>
              </w:rPr>
            </w:pPr>
            <w:r>
              <w:rPr>
                <w:sz w:val="20"/>
                <w:lang w:val="ru-RU"/>
              </w:rPr>
              <w:t>Выбрать можно только поставщика с действующим статусом (active = true). Неактивного поставщика система не предлагает.</w:t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  <w:r>
              <w:rPr>
                <w:sz w:val="20"/>
              </w:rPr>
            </w:r>
            <w:r>
              <w:rPr>
                <w:sz w:val="20"/>
                <w:lang w:val="ru-RU"/>
              </w:rPr>
            </w:r>
          </w:p>
        </w:tc>
      </w:tr>
    </w:tbl>
    <w:p w14:paraId="7316BF7C" w14:textId="77777777" w:rsidR="00701548" w:rsidRPr="00D31A5D" w:rsidRDefault="00701548">
      <w:pPr>
        <w:spacing w:after="20"/>
        <w:rPr>
          <w:lang w:val="ru-RU"/>
        </w:rPr>
      </w:pPr>
    </w:p>
    <w:p w14:paraId="4ABCF2A1" w14:textId="77777777" w:rsidR="00701548" w:rsidRPr="00D31A5D" w:rsidRDefault="00C50C9B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8. Проверка согласованности моделей</w:t>
      </w:r>
    </w:p>
    <w:p w14:paraId="4DB4EA9F" w14:textId="77777777" w:rsidR="00701548" w:rsidRPr="00D31A5D" w:rsidRDefault="00760688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 xml:space="preserve">Одна и та же бизнес-возможность должна прослеживаться через несколько представлений системы. Заполните таблицу трассируемости и показывает, что вариант использования имеет опору в объектной модели и структуре хранения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376"/>
        <w:gridCol w:w="1598"/>
        <w:gridCol w:w="1522"/>
      </w:tblGrid>
      <w:tr w:rsidR="004320F3" w:rsidRPr="00D31A5D" w14:paraId="6C26FAE9" w14:textId="77777777" w:rsidTr="004320F3">
        <w:trPr>
          <w:jc w:val="center"/>
        </w:trPr>
        <w:tc>
          <w:tcPr>
            <w:tcW w:w="1458" w:type="dxa"/>
            <w:shd w:val="clear" w:color="auto" w:fill="D9EAF7"/>
            <w:vAlign w:val="center"/>
          </w:tcPr>
          <w:p w14:paraId="3099B153" w14:textId="77777777" w:rsidR="004320F3" w:rsidRPr="00D31A5D" w:rsidRDefault="004320F3">
            <w:pPr>
              <w:jc w:val="center"/>
            </w:pPr>
            <w:r>
              <w:rPr>
                <w:b/>
                <w:sz w:val="20"/>
              </w:rPr>
              <w:t>Бизнес-возможность</w:t>
            </w:r>
          </w:p>
        </w:tc>
        <w:tc>
          <w:tcPr>
            <w:tcW w:w="1236" w:type="dxa"/>
            <w:shd w:val="clear" w:color="auto" w:fill="D9EAF7"/>
            <w:vAlign w:val="center"/>
          </w:tcPr>
          <w:p w14:paraId="133495A5" w14:textId="77777777" w:rsidR="004320F3" w:rsidRPr="00D31A5D" w:rsidRDefault="004320F3"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1598" w:type="dxa"/>
            <w:shd w:val="clear" w:color="auto" w:fill="D9EAF7"/>
            <w:vAlign w:val="center"/>
          </w:tcPr>
          <w:p w14:paraId="635DA245" w14:textId="77777777" w:rsidR="004320F3" w:rsidRPr="00D31A5D" w:rsidRDefault="004320F3">
            <w:pPr>
              <w:jc w:val="center"/>
            </w:pPr>
            <w:r>
              <w:rPr>
                <w:b/>
                <w:sz w:val="20"/>
              </w:rPr>
              <w:t xml:space="preserve">Класс или классы</w:t>
            </w:r>
          </w:p>
        </w:tc>
        <w:tc>
          <w:tcPr>
            <w:tcW w:w="1410" w:type="dxa"/>
            <w:shd w:val="clear" w:color="auto" w:fill="D9EAF7"/>
            <w:vAlign w:val="center"/>
          </w:tcPr>
          <w:p w14:paraId="1A272E46" w14:textId="77777777" w:rsidR="004320F3" w:rsidRPr="00D31A5D" w:rsidRDefault="004320F3">
            <w:pPr>
              <w:jc w:val="center"/>
            </w:pPr>
            <w:r>
              <w:rPr>
                <w:b/>
                <w:sz w:val="20"/>
              </w:rPr>
              <w:t xml:space="preserve">Контрольное правило</w:t>
            </w:r>
          </w:p>
        </w:tc>
      </w:tr>
      <w:tr w:rsidR="004320F3" w:rsidRPr="00DC2469" w14:paraId="6E963215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74A16D" w14:textId="77777777" w:rsidR="004320F3" w:rsidRPr="00D31A5D" w:rsidRDefault="004320F3">
            <w:r>
              <w:rPr>
                <w:sz w:val="20"/>
              </w:rPr>
              <w:t xml:space="preserve">Создание заявки</w:t>
            </w:r>
          </w:p>
        </w:tc>
        <w:tc>
          <w:tcPr>
            <w:tcW w:w="12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6191E9" w14:textId="77777777" w:rsidR="004320F3" w:rsidRPr="00D31A5D" w:rsidRDefault="004320F3">
            <w:r>
              <w:rPr>
                <w:sz w:val="20"/>
              </w:rPr>
              <w:t xml:space="preserve">Создать заявку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278423" w14:textId="77777777" w:rsidR="004320F3" w:rsidRPr="00D31A5D" w:rsidRDefault="004320F3">
            <w:r>
              <w:rPr>
                <w:sz w:val="20"/>
              </w:rPr>
              <w:t xml:space="preserve">PurchaseRequest, RequestItem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53383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До отправки в заявке должна быть хотя бы одна позиция. Стоимость позиции = количество × цена, сумма заявки — сумма позиций.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  <w:tr w:rsidR="004320F3" w:rsidRPr="00DC2469" w14:paraId="64C45CFB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0C3576" w14:textId="77777777" w:rsidR="004320F3" w:rsidRPr="00D31A5D" w:rsidRDefault="004320F3">
            <w:r>
              <w:rPr>
                <w:sz w:val="20"/>
              </w:rPr>
              <w:t>Согласование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6B9DA6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19"/>
              </w:rPr>
              <w:t>Согласовать заявку</w:t>
            </w:r>
          </w:p>
        </w:tc>
        <w:tc>
          <w:tcPr>
            <w:tcW w:w="159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8BC277" w14:textId="77777777" w:rsidR="004320F3" w:rsidRPr="00D31A5D" w:rsidRDefault="004320F3">
            <w:r>
              <w:rPr>
                <w:sz w:val="20"/>
              </w:rPr>
              <w:t xml:space="preserve">Approval, PurchaseRequest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05548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Каждое решение — отдельная запись Approval (кто, когда, результат), не перезаписывается. Возврат и отклонение — только с комментарием.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  <w:tr w:rsidR="004320F3" w:rsidRPr="00DC2469" w14:paraId="0C7CF74B" w14:textId="77777777" w:rsidTr="004320F3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30015F" w14:textId="77777777" w:rsidR="004320F3" w:rsidRPr="00D31A5D" w:rsidRDefault="004320F3">
            <w:r>
              <w:rPr>
                <w:sz w:val="20"/>
              </w:rPr>
              <w:lastRenderedPageBreak/>
              <w:t xml:space="preserve">Формирование заказа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1717A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19"/>
              </w:rPr>
              <w:t xml:space="preserve">Сформировать заказ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5B389B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19"/>
              </w:rPr>
              <w:t xml:space="preserve">PurchaseOrder, PurchaseRequest, Supplier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973945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Только после завершения обязательных согласований и только с поставщиком в действующем статусе. Не больше одного действующего заказа на заявку.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  <w:tr w:rsidR="004320F3" w:rsidRPr="00DC2469" w14:paraId="6E2FCF14" w14:textId="77777777" w:rsidTr="004320F3">
        <w:trPr>
          <w:jc w:val="center"/>
        </w:trPr>
        <w:tc>
          <w:tcPr>
            <w:tcW w:w="145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7A8F3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19"/>
              </w:rPr>
              <w:t xml:space="preserve">Возврат на доработку</w:t>
            </w:r>
          </w:p>
        </w:tc>
        <w:tc>
          <w:tcPr>
            <w:tcW w:w="123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894EAA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19"/>
              </w:rPr>
              <w:t xml:space="preserve">Вернуть заявку на доработку</w:t>
            </w:r>
          </w:p>
        </w:tc>
        <w:tc>
          <w:tcPr>
            <w:tcW w:w="159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BA82D" w14:textId="77777777" w:rsidR="00432E5E" w:rsidRPr="00D31A5D" w:rsidRDefault="00001970">
            <w:pPr>
              <w:spacing w:before="40" w:after="40" w:line="276" w:lineRule="auto"/>
            </w:pPr>
            <w:r>
              <w:rPr>
                <w:sz w:val="19"/>
              </w:rPr>
              <w:t>PurchaseRequest, Approval</w:t>
            </w:r>
          </w:p>
        </w:tc>
        <w:tc>
          <w:tcPr>
            <w:tcW w:w="141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8F86B7" w14:textId="77777777" w:rsidR="00432E5E" w:rsidRPr="00D31A5D" w:rsidRDefault="00001970">
            <w:pPr>
              <w:spacing w:before="40" w:after="40" w:line="276" w:lineRule="auto"/>
              <w:rPr>
                <w:lang w:val="ru-RU"/>
              </w:rPr>
            </w:pPr>
            <w:r>
              <w:rPr>
                <w:sz w:val="19"/>
                <w:lang w:val="ru-RU"/>
              </w:rPr>
              <w:t>Возврат только с комментарием. Заявка снова доступна автору для изменения.</w:t>
            </w:r>
            <w:r>
              <w:rPr>
                <w:sz w:val="19"/>
              </w:rPr>
            </w:r>
            <w:r>
              <w:rPr>
                <w:sz w:val="19"/>
                <w:lang w:val="ru-RU"/>
              </w:rPr>
            </w:r>
          </w:p>
        </w:tc>
      </w:tr>
    </w:tbl>
    <w:p w14:paraId="3B281FBD" w14:textId="77777777" w:rsidR="00701548" w:rsidRPr="00D31A5D" w:rsidRDefault="00701548">
      <w:pPr>
        <w:spacing w:after="20"/>
        <w:rPr>
          <w:lang w:val="ru-RU"/>
        </w:rPr>
      </w:pPr>
    </w:p>
    <w:p w14:paraId="0D5657AD" w14:textId="77777777" w:rsidR="00701548" w:rsidRPr="00D31A5D" w:rsidRDefault="00E37AAA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9. Контрольные ситуации, на которых необходимо проверить собственное решение</w:t>
      </w:r>
    </w:p>
    <w:p w14:paraId="446E3C4C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Сотрудник создаёт заявку без единой позиции и пытается отправить её на согласование.</w:t>
      </w:r>
    </w:p>
    <w:p w14:paraId="540C0F24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Руководитель возвращает заявку, но не вводит комментарий.</w:t>
      </w:r>
    </w:p>
    <w:p w14:paraId="6DADC89E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Финансовый контролёр принимает решение по заявке, по которой решение уже было зафиксировано ранее.</w:t>
      </w:r>
    </w:p>
    <w:p w14:paraId="3EF64EDC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Специалист по закупкам пытается сформировать заказ до завершения обязательного согласования.</w:t>
      </w:r>
    </w:p>
    <w:p w14:paraId="0A3C1256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Для одной заявки два пользователя почти одновременно пытаются сформировать два заказа.</w:t>
      </w:r>
    </w:p>
    <w:p w14:paraId="3D981A80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31A5D" w14:paraId="42E1C06B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3D6F41" w14:textId="77777777" w:rsidR="00701548" w:rsidRPr="00D31A5D" w:rsidRDefault="00760688">
            <w:pPr>
              <w:spacing w:after="0"/>
            </w:pPr>
            <w:r>
              <w:rPr>
                <w:b/>
                <w:sz w:val="22"/>
                <w:lang w:val="ru-RU"/>
              </w:rPr>
              <w:t xml:space="preserve">Выберите две контрольные ситуации и опишите, на каком уровне должна быть остановлена каждая ошибка. </w:t>
            </w:r>
            <w:r>
              <w:rPr>
                <w:b/>
                <w:sz w:val="22"/>
              </w:rPr>
              <w:t xml:space="preserve">Укажите прикладная логика, транзакция, ограничение БД либо сочетание механизмов</w:t>
            </w:r>
          </w:p>
        </w:tc>
      </w:tr>
      <w:tr w:rsidR="00701548" w:rsidRPr="00DC2469" w14:paraId="02216D66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9F9E5D" w14:textId="77777777" w:rsidR="00432E5E" w:rsidRPr="00D31A5D" w:rsidRDefault="00001970" w:rsidP="00C31A0D">
            <w:pPr>
              <w:spacing w:after="0" w:line="240" w:lineRule="auto"/>
              <w:jc w:val="left"/>
              <w:rPr>
                <w:u w:val="single"/>
                <w:lang w:val="ru-RU"/>
              </w:rPr>
            </w:pPr>
            <w:r>
              <w:rPr>
                <w:sz w:val="20"/>
                <w:u w:val="single"/>
                <w:lang w:val="ru-RU"/>
              </w:rPr>
              <w:t>1. Два пользователя почти одновременно формируют заказ по одной заявке.</w:t>
              <w:br/>
              <w:t>Сочетание транзакции и ограничения БД. Заказ создаётся и статус заявки меняется в одной транзакции с оптимистической блокировкой (@Version у заявки): второй запрос получит ошибку и откатится. В базе дополнительно стоит частичный уникальный индекс по purchase_request_id для неотменённых заказов, он не даст сохранить второй действующий заказ.</w:t>
              <w:br/>
              <w:t>2. Руководитель возвращает заявку без комментария.</w:t>
              <w:br/>
              <w:t>Сочетание прикладной логики и ограничения БД. Сервис не сохраняет решение «вернуть» или «отклонить» с пустым комментарием. В таблице approval стоит CHECK: при RETURNED и REJECTED комментарий не пустой.</w:t>
            </w:r>
          </w:p>
        </w:tc>
      </w:tr>
    </w:tbl>
    <w:p w14:paraId="576E93E2" w14:textId="77777777" w:rsidR="00701548" w:rsidRPr="00D31A5D" w:rsidRDefault="00701548">
      <w:pPr>
        <w:spacing w:after="20"/>
        <w:rPr>
          <w:lang w:val="ru-RU"/>
        </w:rPr>
      </w:pPr>
    </w:p>
    <w:p w14:paraId="482C16ED" w14:textId="77777777" w:rsidR="00701548" w:rsidRPr="00D31A5D" w:rsidRDefault="00760688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10. Итоговые формулировки студента</w:t>
      </w:r>
    </w:p>
    <w:p w14:paraId="5E785A10" w14:textId="77777777" w:rsidR="00701548" w:rsidRPr="00D31A5D" w:rsidRDefault="00760688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C2469" w14:paraId="6164950B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23FB18" w14:textId="77777777" w:rsidR="00701548" w:rsidRPr="00D31A5D" w:rsidRDefault="00760688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Какая сущность является центральной в разработанной модели и почему</w:t>
            </w:r>
          </w:p>
        </w:tc>
      </w:tr>
      <w:tr w:rsidR="00701548" w:rsidRPr="00DC2469" w14:paraId="7DDFE56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6B237" w14:textId="77777777" w:rsidR="00432E5E" w:rsidRPr="00D31A5D" w:rsidRDefault="00001970">
            <w:pPr>
              <w:spacing w:before="40" w:after="80"/>
              <w:jc w:val="both"/>
              <w:rPr>
                <w:u w:val="single"/>
                <w:lang w:val="ru-RU"/>
              </w:rPr>
            </w:pPr>
            <w:r>
              <w:rPr>
                <w:sz w:val="21"/>
                <w:u w:val="single"/>
                <w:lang w:val="ru-RU"/>
              </w:rPr>
              <w:t>Центральная сущность — PurchaseRequest. К ней привязаны позиции, решения согласующих и заказ, а её статус определяет, что можно делать дальше: менять позиции, согласовывать или формировать заказ.</w:t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  <w:r>
              <w:rPr>
                <w:sz w:val="21"/>
                <w:u w:val="single"/>
              </w:rPr>
            </w:r>
            <w:r>
              <w:rPr>
                <w:sz w:val="21"/>
                <w:u w:val="single"/>
                <w:lang w:val="ru-RU"/>
              </w:rPr>
            </w:r>
          </w:p>
        </w:tc>
      </w:tr>
    </w:tbl>
    <w:p w14:paraId="1170C989" w14:textId="77777777" w:rsidR="00701548" w:rsidRPr="00D31A5D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C2469" w14:paraId="51A9C4E3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F03EE6" w14:textId="77777777" w:rsidR="00701548" w:rsidRPr="00D31A5D" w:rsidRDefault="00760688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Какое бизнес-правило оказалось самым важным для целостности данных и каким механизмом оно обеспечено</w:t>
            </w:r>
          </w:p>
        </w:tc>
      </w:tr>
      <w:tr w:rsidR="00701548" w:rsidRPr="00DC2469" w14:paraId="3462F6A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30F4E" w14:textId="77777777" w:rsidR="00432E5E" w:rsidRPr="00D31A5D" w:rsidRDefault="00001970" w:rsidP="00D31A5D">
            <w:pPr>
              <w:spacing w:after="0"/>
              <w:jc w:val="left"/>
              <w:rPr>
                <w:u w:val="single"/>
                <w:lang w:val="ru-RU"/>
              </w:rPr>
            </w:pPr>
            <w:r>
              <w:rPr>
                <w:sz w:val="21"/>
                <w:u w:val="single"/>
                <w:lang w:val="ru-RU"/>
              </w:rPr>
              <w:t>Самое важное правило — по одной заявке не больше одного действующего заказа. Его обеспечивают проверка статуса заявки в сервисе, транзакция с @Version и частичный уникальный индекс в базе.</w:t>
            </w:r>
          </w:p>
        </w:tc>
      </w:tr>
    </w:tbl>
    <w:p w14:paraId="539CBEC1" w14:textId="77777777" w:rsidR="00701548" w:rsidRPr="00D31A5D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C2469" w14:paraId="4D775B5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ECF66" w14:textId="77777777" w:rsidR="00701548" w:rsidRPr="00D31A5D" w:rsidRDefault="00760688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AC48EA" w:rsidRPr="00DC2469" w14:paraId="0D1EB00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040B1" w14:textId="0FEDF793" w:rsidR="00AC48EA" w:rsidRPr="00DC2469" w:rsidRDefault="00DC2469" w:rsidP="00AC48EA">
            <w:pPr>
              <w:spacing w:before="40" w:after="80"/>
              <w:rPr>
                <w:rFonts w:cs="Times New Roman"/>
                <w:lang w:val="ru-RU"/>
              </w:rPr>
            </w:pPr>
            <w:r>
              <w:rPr>
                <w:rFonts w:cs="Times New Roman"/>
                <w:color w:val="000000" w:themeColor="text1"/>
                <w:sz w:val="21"/>
                <w:szCs w:val="21"/>
                <w:lang w:val="ru-RU"/>
              </w:rPr>
              <w:t>Сильнее всего я изменил связи вокруг поставщика. В исходной схеме поставщик был связан с согласованием, а согласование — напрямую с заказом. Но поставщик — внешняя фирма и в согласовании не участвует. Я связал поставщика только с заказом, а при создании заказа проверяется, что поставщик активен.</w:t>
            </w:r>
            <w:r>
              <w:rPr>
                <w:rFonts w:cs="Times New Roman"/>
                <w:color w:val="000000" w:themeColor="text1"/>
                <w:sz w:val="21"/>
                <w:szCs w:val="21"/>
              </w:rPr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2"/>
              </w:rPr>
            </w:r>
            <w:r>
              <w:rPr>
                <w:rFonts w:cs="Times New Roman"/>
                <w:color w:val="000000" w:themeColor="text1"/>
                <w:sz w:val="21"/>
                <w:szCs w:val="21"/>
              </w:rPr>
            </w:r>
            <w:r>
              <w:rPr>
                <w:rFonts w:cs="Times New Roman"/>
                <w:color w:val="000000" w:themeColor="text1"/>
                <w:sz w:val="21"/>
                <w:szCs w:val="21"/>
                <w:lang w:val="ru-RU"/>
              </w:rPr>
            </w:r>
            <w:r>
              <w:rPr>
                <w:rFonts w:cs="Times New Roman"/>
                <w:color w:val="000000" w:themeColor="text1"/>
                <w:sz w:val="21"/>
                <w:szCs w:val="21"/>
              </w:rPr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2"/>
              </w:rPr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2"/>
                <w:lang w:val="ru-RU"/>
              </w:rPr>
            </w:r>
            <w:r>
              <w:rPr>
                <w:rStyle w:val="HTML"/>
                <w:rFonts w:ascii="Times New Roman" w:hAnsi="Times New Roman" w:cs="Times New Roman"/>
                <w:color w:val="000000" w:themeColor="text1"/>
                <w:sz w:val="22"/>
              </w:rPr>
            </w:r>
          </w:p>
        </w:tc>
      </w:tr>
    </w:tbl>
    <w:p w14:paraId="6D53BB55" w14:textId="77777777" w:rsidR="00701548" w:rsidRPr="00D31A5D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DC2469" w14:paraId="6DC0E75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468DF6" w14:textId="77777777" w:rsidR="00701548" w:rsidRPr="00D31A5D" w:rsidRDefault="00760688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AC48EA" w:rsidRPr="00DC2469" w14:paraId="5FBE7863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78C230" w14:textId="5CC6AF8B" w:rsidR="00AC48EA" w:rsidRPr="00DC2469" w:rsidRDefault="00DC2469" w:rsidP="00AC48EA">
            <w:pPr>
              <w:spacing w:before="40" w:after="80"/>
              <w:rPr>
                <w:rFonts w:cs="Times New Roman"/>
                <w:u w:val="single"/>
                <w:lang w:val="ru-RU"/>
              </w:rPr>
            </w:pPr>
            <w:r>
              <w:rPr>
                <w:rFonts w:cs="Times New Roman"/>
                <w:color w:val="000000" w:themeColor="text1"/>
                <w:sz w:val="21"/>
                <w:szCs w:val="21"/>
                <w:lang w:val="ru-RU"/>
              </w:rPr>
              <w:t>В работе я разобрал модель системы закупок и исправил ошибки в диаграммах. Права разделены: сотрудник только создаёт заявку, а заказ оформляет специалист по закупкам. После отправки на согласование автор не может менять позиции и цены. Поставщик убран из согласования, потому что это внешняя фирма. Решения согласующих хранятся отдельными записями, поэтому история не теряется после доработки. Добавлены проверки, которые не дают отправить пустую заявку и создать два заказа по одной заявке.</w:t>
            </w:r>
          </w:p>
        </w:tc>
      </w:tr>
    </w:tbl>
    <w:p w14:paraId="291D5CB6" w14:textId="77777777" w:rsidR="00701548" w:rsidRPr="00D31A5D" w:rsidRDefault="00701548" w:rsidP="00E37AAA">
      <w:pPr>
        <w:pStyle w:val="a0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667A776D" w14:textId="77777777" w:rsidR="00701548" w:rsidRPr="00D31A5D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 xml:space="preserve">. Ключевые вопросы защиты</w:t>
      </w:r>
    </w:p>
    <w:p w14:paraId="03446B1D" w14:textId="77777777" w:rsidR="00701548" w:rsidRPr="00D31A5D" w:rsidRDefault="00760688" w:rsidP="00D31A5D">
      <w:pPr>
        <w:pStyle w:val="a0"/>
        <w:tabs>
          <w:tab w:val="clear" w:pos="360"/>
        </w:tabs>
        <w:spacing w:after="60" w:line="264" w:lineRule="auto"/>
        <w:rPr>
          <w:lang w:val="ru-RU"/>
        </w:rPr>
      </w:pPr>
      <w:r>
        <w:rPr>
          <w:lang w:val="ru-RU"/>
        </w:rPr>
        <w:t>Почему статус заявки нельзя рассматривать как свободно редактируемую строку?</w:t>
      </w:r>
    </w:p>
    <w:p w14:paraId="72CDFB31" w14:textId="27F93E2F" w:rsidR="00432E5E" w:rsidRPr="00D31A5D" w:rsidRDefault="00001970" w:rsidP="00D31A5D">
      <w:pPr>
        <w:spacing w:before="20" w:after="80"/>
        <w:jc w:val="both"/>
        <w:rPr>
          <w:lang w:val="ru-RU"/>
        </w:rPr>
      </w:pPr>
      <w:r>
        <w:rPr>
          <w:sz w:val="20"/>
          <w:lang w:val="ru-RU"/>
        </w:rPr>
        <w:t>Ответ: от статуса зависит, что можно делать с заявкой и кто это может делать. В свободной строке легко ошибиться, поэтому статус — это перечисление (enum) с заданными переходами.</w:t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</w:p>
    <w:p w14:paraId="632A87D4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Почему история согласований должна быть отделена от текущего статуса заявки?</w:t>
      </w:r>
    </w:p>
    <w:p w14:paraId="71A9B8B0" w14:textId="4C8C7715" w:rsidR="00432E5E" w:rsidRPr="00D31A5D" w:rsidRDefault="00001970" w:rsidP="00D31A5D">
      <w:pPr>
        <w:spacing w:before="20" w:after="80"/>
        <w:jc w:val="both"/>
        <w:rPr>
          <w:lang w:val="ru-RU"/>
        </w:rPr>
      </w:pPr>
      <w:r>
        <w:rPr>
          <w:sz w:val="20"/>
          <w:lang w:val="ru-RU"/>
        </w:rPr>
        <w:t>Ответ: статус показывает, где заявка сейчас, а история — кто, когда и какое решение принял. Если хранить решения в самой заявке, при повторном согласовании старые решения пропадут.</w:t>
      </w:r>
      <w:r>
        <w:rPr>
          <w:sz w:val="20"/>
        </w:rPr>
      </w:r>
      <w:r>
        <w:rPr>
          <w:sz w:val="20"/>
          <w:lang w:val="ru-RU"/>
        </w:rPr>
      </w:r>
    </w:p>
    <w:p w14:paraId="171F2EA0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Какая ошибка возникнет, если связь заявки и позиций будет моделироваться как необязательная после отправки?</w:t>
      </w:r>
    </w:p>
    <w:p w14:paraId="224C7F2D" w14:textId="58D36FA3" w:rsidR="00432E5E" w:rsidRPr="00D31A5D" w:rsidRDefault="00001970" w:rsidP="00D31A5D">
      <w:pPr>
        <w:spacing w:before="20" w:after="80"/>
        <w:jc w:val="both"/>
        <w:rPr>
          <w:lang w:val="ru-RU"/>
        </w:rPr>
      </w:pPr>
      <w:r>
        <w:rPr>
          <w:sz w:val="20"/>
          <w:lang w:val="ru-RU"/>
        </w:rPr>
        <w:t>Ответ: на согласование уйдёт пустая заявка с суммой 0. Согласующие потратят время, а заказ будет не из чего сделать.</w:t>
      </w:r>
    </w:p>
    <w:p w14:paraId="6BB7AD06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Какие бизнес-правила целесообразно закрепить ограничениями базы данных, а какие оставить в сервисном слое?</w:t>
      </w:r>
    </w:p>
    <w:p w14:paraId="0075AA8E" w14:textId="50B8B3B8" w:rsidR="00432E5E" w:rsidRPr="00D31A5D" w:rsidRDefault="00001970" w:rsidP="00D31A5D">
      <w:pPr>
        <w:spacing w:before="20" w:after="80"/>
        <w:jc w:val="both"/>
        <w:rPr>
          <w:lang w:val="ru-RU"/>
        </w:rPr>
      </w:pPr>
      <w:r>
        <w:rPr>
          <w:sz w:val="20"/>
          <w:lang w:val="ru-RU"/>
        </w:rPr>
        <w:t>Ответ: в базе — то, что нельзя нарушать никогда: NOT NULL, CHECK (quantity &gt; 0, unit_price &gt; 0), внешние ключи, уникальный индекс на действующий заказ. В сервисе — логика процесса: порядок согласования, уведомления, проверка бюджета, сроки.</w:t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</w:p>
    <w:p w14:paraId="3D1CC84D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Как предотвратить создание двух заказов по одной заявке при параллельных запросах?</w:t>
      </w:r>
    </w:p>
    <w:p w14:paraId="143D0D17" w14:textId="61176F51" w:rsidR="00432E5E" w:rsidRPr="00D31A5D" w:rsidRDefault="00001970" w:rsidP="00D31A5D">
      <w:pPr>
        <w:spacing w:before="20" w:after="80"/>
        <w:jc w:val="both"/>
        <w:rPr>
          <w:lang w:val="ru-RU"/>
        </w:rPr>
      </w:pPr>
      <w:r>
        <w:rPr>
          <w:sz w:val="20"/>
          <w:lang w:val="ru-RU"/>
        </w:rPr>
        <w:t>Ответ: в коде — транзакция и оптимистическая блокировка (@Version у заявки), в базе — частичный уникальный индекс по purchase_request_id для неотменённых заказов. Даже если оба запроса пройдут код, база не сохранит второй заказ.</w:t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</w:p>
    <w:p w14:paraId="052BE581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Почему блокировка пользователя не должна разрушать исторические данные?</w:t>
      </w:r>
    </w:p>
    <w:p w14:paraId="0010378C" w14:textId="02FDC7C6" w:rsidR="00432E5E" w:rsidRPr="00D31A5D" w:rsidRDefault="00001970" w:rsidP="00D31A5D">
      <w:pPr>
        <w:spacing w:before="20" w:after="80"/>
        <w:jc w:val="both"/>
        <w:rPr>
          <w:lang w:val="ru-RU"/>
        </w:rPr>
      </w:pPr>
      <w:r>
        <w:rPr>
          <w:sz w:val="20"/>
          <w:lang w:val="ru-RU"/>
        </w:rPr>
        <w:t>Ответ: его заявки и решения остаются документами компании. Если удалить пользователя, сломаются ссылки в истории, поэтому его не удаляют, а отключают (active = false).</w:t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</w:p>
    <w:p w14:paraId="092F9363" w14:textId="77777777" w:rsidR="00701548" w:rsidRPr="00D31A5D" w:rsidRDefault="00760688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 xml:space="preserve">Каким образом одна бизнес-возможность прослеживается от </w:t>
      </w:r>
      <w:r>
        <w:t>Use</w:t>
      </w:r>
      <w:r>
        <w:rPr>
          <w:lang w:val="ru-RU"/>
        </w:rPr>
        <w:t xml:space="preserve"> </w:t>
      </w:r>
      <w:r>
        <w:t>Case</w:t>
      </w:r>
      <w:r>
        <w:rPr>
          <w:lang w:val="ru-RU"/>
        </w:rPr>
        <w:t xml:space="preserve"> до таблиц базы данных?</w:t>
      </w:r>
    </w:p>
    <w:p w14:paraId="0135DFD0" w14:textId="1BE95E88" w:rsidR="00432E5E" w:rsidRPr="00D31A5D" w:rsidRDefault="00001970" w:rsidP="00D31A5D">
      <w:pPr>
        <w:spacing w:before="20" w:after="80"/>
        <w:jc w:val="both"/>
        <w:rPr>
          <w:lang w:val="ru-RU"/>
        </w:rPr>
      </w:pPr>
      <w:r>
        <w:rPr>
          <w:sz w:val="20"/>
          <w:lang w:val="ru-RU"/>
        </w:rPr>
        <w:t>Ответ: вариант использования → метод сервиса → класс модели → таблица и ограничения в базе. На каждом уровне видно одно и то же правило.</w:t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</w:p>
    <w:p w14:paraId="0AD7DB18" w14:textId="77777777" w:rsidR="00701548" w:rsidRPr="00D31A5D" w:rsidRDefault="00760688" w:rsidP="00395659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Как изменится модель, если разрешить частичные поставки или несколько поставщиков по одной заявке?</w:t>
      </w:r>
    </w:p>
    <w:p w14:paraId="15FCCF4E" w14:textId="1E615A6F" w:rsidR="00432E5E" w:rsidRPr="00D31A5D" w:rsidRDefault="00001970" w:rsidP="00D31A5D">
      <w:pPr>
        <w:spacing w:before="20" w:after="80"/>
        <w:jc w:val="both"/>
      </w:pPr>
      <w:r>
        <w:rPr>
          <w:sz w:val="20"/>
          <w:lang w:val="ru-RU"/>
        </w:rPr>
        <w:t>Ответ: связь заявка — заказ станет 1 к 0..*. Появится класс OrderItem со ссылкой на RequestItem и заказанным количеством, а у заявки — статус «Частично заказана».</w:t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  <w:r>
        <w:rPr>
          <w:sz w:val="20"/>
          <w:lang w:val="ru-RU"/>
        </w:rPr>
      </w:r>
      <w:r>
        <w:rPr>
          <w:sz w:val="20"/>
        </w:rPr>
      </w:r>
    </w:p>
    <w:sectPr w:rsidR="00432E5E" w:rsidRPr="00D31A5D" w:rsidSect="00034616">
      <w:footerReference w:type="default" r:id="rId10"/>
      <w:pgSz w:w="12240" w:h="15840"/>
      <w:pgMar w:top="964" w:right="85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E3FEA" w14:textId="77777777" w:rsidR="002A437E" w:rsidRDefault="002A437E">
      <w:pPr>
        <w:spacing w:after="0" w:line="240" w:lineRule="auto"/>
      </w:pPr>
      <w:r>
        <w:separator/>
      </w:r>
    </w:p>
  </w:endnote>
  <w:endnote w:type="continuationSeparator" w:id="0">
    <w:p w14:paraId="010D2790" w14:textId="77777777" w:rsidR="002A437E" w:rsidRDefault="002A4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EDF94" w14:textId="77777777" w:rsidR="00701548" w:rsidRDefault="0076068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B7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6F5F3" w14:textId="77777777" w:rsidR="002A437E" w:rsidRDefault="002A437E">
      <w:pPr>
        <w:spacing w:after="0" w:line="240" w:lineRule="auto"/>
      </w:pPr>
      <w:r>
        <w:separator/>
      </w:r>
    </w:p>
  </w:footnote>
  <w:footnote w:type="continuationSeparator" w:id="0">
    <w:p w14:paraId="0768B669" w14:textId="77777777" w:rsidR="002A437E" w:rsidRDefault="002A43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970"/>
    <w:rsid w:val="00026F92"/>
    <w:rsid w:val="00034616"/>
    <w:rsid w:val="0006063C"/>
    <w:rsid w:val="000C238D"/>
    <w:rsid w:val="0015074B"/>
    <w:rsid w:val="00206F1C"/>
    <w:rsid w:val="0029639D"/>
    <w:rsid w:val="002A437E"/>
    <w:rsid w:val="00326F90"/>
    <w:rsid w:val="00395659"/>
    <w:rsid w:val="003F2C48"/>
    <w:rsid w:val="004320F3"/>
    <w:rsid w:val="00432E5E"/>
    <w:rsid w:val="00557C9E"/>
    <w:rsid w:val="005B3AD9"/>
    <w:rsid w:val="00612A01"/>
    <w:rsid w:val="00677A4F"/>
    <w:rsid w:val="00701548"/>
    <w:rsid w:val="00760688"/>
    <w:rsid w:val="007F5EA7"/>
    <w:rsid w:val="00855A9C"/>
    <w:rsid w:val="00893ED7"/>
    <w:rsid w:val="009350C5"/>
    <w:rsid w:val="009C17A1"/>
    <w:rsid w:val="00AA1D8D"/>
    <w:rsid w:val="00AB7795"/>
    <w:rsid w:val="00AC48EA"/>
    <w:rsid w:val="00B47730"/>
    <w:rsid w:val="00BC4E9C"/>
    <w:rsid w:val="00C31A0D"/>
    <w:rsid w:val="00C50C9B"/>
    <w:rsid w:val="00C71F62"/>
    <w:rsid w:val="00CA5FFD"/>
    <w:rsid w:val="00CB0664"/>
    <w:rsid w:val="00CD3D9C"/>
    <w:rsid w:val="00D31A5D"/>
    <w:rsid w:val="00DC2469"/>
    <w:rsid w:val="00DD2B0D"/>
    <w:rsid w:val="00E37AAA"/>
    <w:rsid w:val="00EA7EF7"/>
    <w:rsid w:val="00F97632"/>
    <w:rsid w:val="00FC693F"/>
    <w:rsid w:val="00FE2397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73F520"/>
  <w14:defaultImageDpi w14:val="300"/>
  <w15:docId w15:val="{3B4D3F51-417C-054B-A4B9-528D653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DC24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4688</Words>
  <Characters>26725</Characters>
  <Application>Microsoft Office Word</Application>
  <DocSecurity>0</DocSecurity>
  <Lines>222</Lines>
  <Paragraphs>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cp:keywords/>
  <dc:description>generated by python-docx</dc:description>
  <cp:lastModifiedBy>Grigory Sokolov</cp:lastModifiedBy>
  <cp:revision>13</cp:revision>
  <dcterms:created xsi:type="dcterms:W3CDTF">2026-09-14T05:35:00Z</dcterms:created>
  <dcterms:modified xsi:type="dcterms:W3CDTF">2026-09-20T20:04:00Z</dcterms:modified>
  <cp:category/>
</cp:coreProperties>
</file>