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07617" w:rsidRPr="00907617" w:rsidRDefault="00907617" w:rsidP="00907617">
      <w:pPr>
        <w:spacing w:line="360" w:lineRule="auto"/>
        <w:jc w:val="center"/>
        <w:rPr>
          <w:rFonts w:cs="Times New Roman"/>
          <w:b/>
          <w:sz w:val="28"/>
          <w:szCs w:val="28"/>
          <w:lang w:val="ru-RU"/>
        </w:rPr>
      </w:pPr>
      <w:bookmarkStart w:id="0" w:name="_GoBack"/>
      <w:bookmarkEnd w:id="0"/>
      <w:r w:rsidRPr="00907617">
        <w:rPr>
          <w:rFonts w:cs="Times New Roman"/>
          <w:b/>
          <w:sz w:val="28"/>
          <w:szCs w:val="28"/>
          <w:lang w:val="ru-RU"/>
        </w:rPr>
        <w:t xml:space="preserve">Практическая работа </w:t>
      </w:r>
      <w:r>
        <w:rPr>
          <w:rFonts w:cs="Times New Roman"/>
          <w:b/>
          <w:sz w:val="28"/>
          <w:szCs w:val="28"/>
          <w:lang w:val="ru-RU"/>
        </w:rPr>
        <w:t>№5</w:t>
      </w:r>
    </w:p>
    <w:p w:rsidR="00907617" w:rsidRPr="00907617" w:rsidRDefault="00907617" w:rsidP="00907617">
      <w:pPr>
        <w:spacing w:line="360" w:lineRule="auto"/>
        <w:jc w:val="center"/>
        <w:rPr>
          <w:rFonts w:cs="Times New Roman"/>
          <w:b/>
          <w:sz w:val="28"/>
          <w:szCs w:val="28"/>
          <w:lang w:val="ru-RU"/>
        </w:rPr>
      </w:pPr>
      <w:r w:rsidRPr="00907617">
        <w:rPr>
          <w:rFonts w:cs="Times New Roman"/>
          <w:b/>
          <w:sz w:val="28"/>
          <w:szCs w:val="28"/>
          <w:lang w:val="ru-RU"/>
        </w:rPr>
        <w:t>Строки, массивы, циклы и методы обработки данных</w:t>
      </w:r>
    </w:p>
    <w:p>
      <w:pPr>
        <w:spacing w:line="360" w:lineRule="auto"/>
        <w:jc w:val="center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Выполнил: Соколов Григорий Александрович, группа ЭФБО-12-25</w:t>
      </w:r>
    </w:p>
    <w:p w:rsidR="00CB56D1" w:rsidRPr="00907617" w:rsidRDefault="00A0785A" w:rsidP="00907617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 xml:space="preserve">Работа является частью последовательного курса. Требования к самостоятельности увеличиваются от работы к работе. </w:t>
      </w:r>
      <w:r w:rsidRPr="00907617">
        <w:rPr>
          <w:rFonts w:cs="Times New Roman"/>
          <w:sz w:val="28"/>
          <w:szCs w:val="28"/>
          <w:lang w:val="ru-RU"/>
        </w:rPr>
        <w:t>Исходный проект намеренно содержит незавершённые места и отдельные спорные решения. Результат оценивается не только по факту запуска программы, но и по способности объяснить алгоритм, класс, метод, проверку входных данных и изменение требования на защите.</w:t>
      </w:r>
    </w:p>
    <w:p w:rsidR="00CB56D1" w:rsidRPr="00907617" w:rsidRDefault="00A0785A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907617">
        <w:rPr>
          <w:rFonts w:ascii="Times New Roman" w:hAnsi="Times New Roman" w:cs="Times New Roman"/>
          <w:color w:val="auto"/>
          <w:lang w:val="ru-RU"/>
        </w:rPr>
        <w:t>1. Цель работы</w:t>
      </w:r>
    </w:p>
    <w:p w:rsidR="00CB56D1" w:rsidRPr="00907617" w:rsidRDefault="00A0785A" w:rsidP="00907617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 xml:space="preserve">Цель работы состоит в закреплении конкретного набора средств </w:t>
      </w:r>
      <w:r w:rsidRPr="00907617">
        <w:rPr>
          <w:rFonts w:cs="Times New Roman"/>
          <w:sz w:val="28"/>
          <w:szCs w:val="28"/>
        </w:rPr>
        <w:t>Java</w:t>
      </w:r>
      <w:r w:rsidRPr="00907617">
        <w:rPr>
          <w:rFonts w:cs="Times New Roman"/>
          <w:sz w:val="28"/>
          <w:szCs w:val="28"/>
          <w:lang w:val="ru-RU"/>
        </w:rPr>
        <w:t xml:space="preserve"> на прикладной задаче и в формировании привычки связывать программный код с алгоритмической и объектной моделью. </w:t>
      </w:r>
      <w:r w:rsidR="00907617">
        <w:rPr>
          <w:rFonts w:cs="Times New Roman"/>
          <w:sz w:val="28"/>
          <w:szCs w:val="28"/>
          <w:lang w:val="ru-RU"/>
        </w:rPr>
        <w:t>Вам</w:t>
      </w:r>
      <w:r w:rsidRPr="00907617">
        <w:rPr>
          <w:rFonts w:cs="Times New Roman"/>
          <w:sz w:val="28"/>
          <w:szCs w:val="28"/>
          <w:lang w:val="ru-RU"/>
        </w:rPr>
        <w:t xml:space="preserve"> </w:t>
      </w:r>
      <w:r w:rsidR="00907617">
        <w:rPr>
          <w:rFonts w:cs="Times New Roman"/>
          <w:sz w:val="28"/>
          <w:szCs w:val="28"/>
          <w:lang w:val="ru-RU"/>
        </w:rPr>
        <w:t xml:space="preserve">нужно </w:t>
      </w:r>
      <w:r w:rsidRPr="00907617">
        <w:rPr>
          <w:rFonts w:cs="Times New Roman"/>
          <w:sz w:val="28"/>
          <w:szCs w:val="28"/>
          <w:lang w:val="ru-RU"/>
        </w:rPr>
        <w:t>получить работающий результат, но при этом сохра</w:t>
      </w:r>
      <w:r w:rsidRPr="00907617">
        <w:rPr>
          <w:rFonts w:cs="Times New Roman"/>
          <w:sz w:val="28"/>
          <w:szCs w:val="28"/>
          <w:lang w:val="ru-RU"/>
        </w:rPr>
        <w:t xml:space="preserve">нить понятную структуру программы, корректную обработку данных и соответствие между </w:t>
      </w:r>
      <w:r w:rsidRPr="00907617">
        <w:rPr>
          <w:rFonts w:cs="Times New Roman"/>
          <w:sz w:val="28"/>
          <w:szCs w:val="28"/>
        </w:rPr>
        <w:t>Activity</w:t>
      </w:r>
      <w:r w:rsidRPr="00907617">
        <w:rPr>
          <w:rFonts w:cs="Times New Roman"/>
          <w:sz w:val="28"/>
          <w:szCs w:val="28"/>
          <w:lang w:val="ru-RU"/>
        </w:rPr>
        <w:t>-диаграммой, диаграммой классов и фактической реализацией.</w:t>
      </w:r>
    </w:p>
    <w:p w:rsidR="00CB56D1" w:rsidRPr="00907617" w:rsidRDefault="00A0785A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907617">
        <w:rPr>
          <w:rFonts w:ascii="Times New Roman" w:hAnsi="Times New Roman" w:cs="Times New Roman"/>
          <w:color w:val="auto"/>
        </w:rPr>
        <w:t xml:space="preserve">2. </w:t>
      </w:r>
      <w:proofErr w:type="spellStart"/>
      <w:r w:rsidRPr="00907617">
        <w:rPr>
          <w:rFonts w:ascii="Times New Roman" w:hAnsi="Times New Roman" w:cs="Times New Roman"/>
          <w:color w:val="auto"/>
        </w:rPr>
        <w:t>Осваиваемые</w:t>
      </w:r>
      <w:proofErr w:type="spellEnd"/>
      <w:r w:rsidRPr="0090761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907617">
        <w:rPr>
          <w:rFonts w:ascii="Times New Roman" w:hAnsi="Times New Roman" w:cs="Times New Roman"/>
          <w:color w:val="auto"/>
        </w:rPr>
        <w:t>элементы</w:t>
      </w:r>
      <w:proofErr w:type="spellEnd"/>
      <w:r w:rsidRPr="00907617">
        <w:rPr>
          <w:rFonts w:ascii="Times New Roman" w:hAnsi="Times New Roman" w:cs="Times New Roman"/>
          <w:color w:val="auto"/>
        </w:rPr>
        <w:t xml:space="preserve"> Java</w:t>
      </w:r>
      <w:r w:rsidR="00907617">
        <w:rPr>
          <w:rFonts w:ascii="Times New Roman" w:hAnsi="Times New Roman" w:cs="Times New Roman"/>
          <w:color w:val="auto"/>
          <w:lang w:val="ru-RU"/>
        </w:rPr>
        <w:t>:</w:t>
      </w:r>
    </w:p>
    <w:p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r w:rsidRPr="00907617">
        <w:rPr>
          <w:rFonts w:cs="Times New Roman"/>
          <w:sz w:val="28"/>
          <w:szCs w:val="28"/>
        </w:rPr>
        <w:t>String и split</w:t>
      </w:r>
    </w:p>
    <w:p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r w:rsidRPr="00907617">
        <w:rPr>
          <w:rFonts w:cs="Times New Roman"/>
          <w:sz w:val="28"/>
          <w:szCs w:val="28"/>
        </w:rPr>
        <w:t>массивы примитивов</w:t>
      </w:r>
    </w:p>
    <w:p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r w:rsidRPr="00907617">
        <w:rPr>
          <w:rFonts w:cs="Times New Roman"/>
          <w:sz w:val="28"/>
          <w:szCs w:val="28"/>
        </w:rPr>
        <w:t>for и while</w:t>
      </w:r>
    </w:p>
    <w:p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r w:rsidRPr="00907617">
        <w:rPr>
          <w:rFonts w:cs="Times New Roman"/>
          <w:sz w:val="28"/>
          <w:szCs w:val="28"/>
        </w:rPr>
        <w:t>условные операторы</w:t>
      </w:r>
    </w:p>
    <w:p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методы с па</w:t>
      </w:r>
      <w:r w:rsidRPr="00907617">
        <w:rPr>
          <w:rFonts w:cs="Times New Roman"/>
          <w:sz w:val="28"/>
          <w:szCs w:val="28"/>
          <w:lang w:val="ru-RU"/>
        </w:rPr>
        <w:t>раметрами и возвращаемым значением</w:t>
      </w:r>
    </w:p>
    <w:p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proofErr w:type="spellStart"/>
      <w:r w:rsidRPr="00907617">
        <w:rPr>
          <w:rFonts w:cs="Times New Roman"/>
          <w:sz w:val="28"/>
          <w:szCs w:val="28"/>
        </w:rPr>
        <w:t>валидация</w:t>
      </w:r>
      <w:proofErr w:type="spellEnd"/>
      <w:r w:rsidRPr="00907617">
        <w:rPr>
          <w:rFonts w:cs="Times New Roman"/>
          <w:sz w:val="28"/>
          <w:szCs w:val="28"/>
        </w:rPr>
        <w:t xml:space="preserve"> </w:t>
      </w:r>
      <w:proofErr w:type="spellStart"/>
      <w:r w:rsidRPr="00907617">
        <w:rPr>
          <w:rFonts w:cs="Times New Roman"/>
          <w:sz w:val="28"/>
          <w:szCs w:val="28"/>
        </w:rPr>
        <w:t>текстового</w:t>
      </w:r>
      <w:proofErr w:type="spellEnd"/>
      <w:r w:rsidRPr="00907617">
        <w:rPr>
          <w:rFonts w:cs="Times New Roman"/>
          <w:sz w:val="28"/>
          <w:szCs w:val="28"/>
        </w:rPr>
        <w:t xml:space="preserve"> </w:t>
      </w:r>
      <w:proofErr w:type="spellStart"/>
      <w:r w:rsidRPr="00907617">
        <w:rPr>
          <w:rFonts w:cs="Times New Roman"/>
          <w:sz w:val="28"/>
          <w:szCs w:val="28"/>
        </w:rPr>
        <w:t>ввода</w:t>
      </w:r>
      <w:proofErr w:type="spellEnd"/>
    </w:p>
    <w:p w:rsidR="00CB56D1" w:rsidRPr="00907617" w:rsidRDefault="00A0785A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907617">
        <w:rPr>
          <w:rFonts w:ascii="Times New Roman" w:hAnsi="Times New Roman" w:cs="Times New Roman"/>
          <w:color w:val="auto"/>
        </w:rPr>
        <w:t>3. Предметная постановка</w:t>
      </w:r>
    </w:p>
    <w:p w:rsidR="00CB56D1" w:rsidRPr="00907617" w:rsidRDefault="00A0785A" w:rsidP="00907617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 xml:space="preserve">Необходимо обработать строку табеля одного сотрудника за рабочую неделю. В строке через точку с запятой передаются часы за пять рабочих дней. Программа должна </w:t>
      </w:r>
      <w:r w:rsidRPr="00907617">
        <w:rPr>
          <w:rFonts w:cs="Times New Roman"/>
          <w:sz w:val="28"/>
          <w:szCs w:val="28"/>
          <w:lang w:val="ru-RU"/>
        </w:rPr>
        <w:lastRenderedPageBreak/>
        <w:t xml:space="preserve">проверить </w:t>
      </w:r>
      <w:r w:rsidRPr="00907617">
        <w:rPr>
          <w:rFonts w:cs="Times New Roman"/>
          <w:sz w:val="28"/>
          <w:szCs w:val="28"/>
          <w:lang w:val="ru-RU"/>
        </w:rPr>
        <w:t>структуру данных, преобразовать значения, вычислить суммарное и среднее время, определить количество дней с переработкой и выявить недопустимые значения.</w:t>
      </w:r>
    </w:p>
    <w:p w:rsidR="00CB56D1" w:rsidRPr="00907617" w:rsidRDefault="00A0785A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907617">
        <w:rPr>
          <w:rFonts w:ascii="Times New Roman" w:hAnsi="Times New Roman" w:cs="Times New Roman"/>
          <w:color w:val="auto"/>
        </w:rPr>
        <w:t xml:space="preserve">4. </w:t>
      </w:r>
      <w:proofErr w:type="spellStart"/>
      <w:r w:rsidRPr="00907617">
        <w:rPr>
          <w:rFonts w:ascii="Times New Roman" w:hAnsi="Times New Roman" w:cs="Times New Roman"/>
          <w:color w:val="auto"/>
        </w:rPr>
        <w:t>Обязательные</w:t>
      </w:r>
      <w:proofErr w:type="spellEnd"/>
      <w:r w:rsidRPr="0090761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907617">
        <w:rPr>
          <w:rFonts w:ascii="Times New Roman" w:hAnsi="Times New Roman" w:cs="Times New Roman"/>
          <w:color w:val="auto"/>
        </w:rPr>
        <w:t>правила</w:t>
      </w:r>
      <w:proofErr w:type="spellEnd"/>
      <w:r w:rsidR="00907617">
        <w:rPr>
          <w:rFonts w:ascii="Times New Roman" w:hAnsi="Times New Roman" w:cs="Times New Roman"/>
          <w:color w:val="auto"/>
          <w:lang w:val="ru-RU"/>
        </w:rPr>
        <w:t>:</w:t>
      </w:r>
    </w:p>
    <w:p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Строка должна содержать ровно 5 значений.</w:t>
      </w:r>
    </w:p>
    <w:p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Каждое значение должно быть целым чи</w:t>
      </w:r>
      <w:r w:rsidRPr="00907617">
        <w:rPr>
          <w:rFonts w:cs="Times New Roman"/>
          <w:sz w:val="28"/>
          <w:szCs w:val="28"/>
          <w:lang w:val="ru-RU"/>
        </w:rPr>
        <w:t>слом от 0 до 16.</w:t>
      </w:r>
    </w:p>
    <w:p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День считается переработкой, если указано более 8 часов.</w:t>
      </w:r>
    </w:p>
    <w:p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 xml:space="preserve">Недельная переработка равна </w:t>
      </w:r>
      <w:r w:rsidRPr="00907617">
        <w:rPr>
          <w:rFonts w:cs="Times New Roman"/>
          <w:sz w:val="28"/>
          <w:szCs w:val="28"/>
        </w:rPr>
        <w:t>max</w:t>
      </w:r>
      <w:r w:rsidRPr="00907617">
        <w:rPr>
          <w:rFonts w:cs="Times New Roman"/>
          <w:sz w:val="28"/>
          <w:szCs w:val="28"/>
          <w:lang w:val="ru-RU"/>
        </w:rPr>
        <w:t>(0, сумма - 40).</w:t>
      </w:r>
    </w:p>
    <w:p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Ошибка одного значения делает весь табель некорректным, но сообщение должно указывать позицию.</w:t>
      </w:r>
    </w:p>
    <w:p w:rsidR="00CB56D1" w:rsidRPr="00907617" w:rsidRDefault="00A0785A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907617">
        <w:rPr>
          <w:rFonts w:ascii="Times New Roman" w:hAnsi="Times New Roman" w:cs="Times New Roman"/>
          <w:color w:val="auto"/>
          <w:lang w:val="ru-RU"/>
        </w:rPr>
        <w:t xml:space="preserve">5. </w:t>
      </w:r>
      <w:r w:rsidRPr="00907617">
        <w:rPr>
          <w:rFonts w:ascii="Times New Roman" w:hAnsi="Times New Roman" w:cs="Times New Roman"/>
          <w:color w:val="auto"/>
        </w:rPr>
        <w:t>Activity</w:t>
      </w:r>
      <w:r w:rsidRPr="00907617">
        <w:rPr>
          <w:rFonts w:ascii="Times New Roman" w:hAnsi="Times New Roman" w:cs="Times New Roman"/>
          <w:color w:val="auto"/>
          <w:lang w:val="ru-RU"/>
        </w:rPr>
        <w:t>-диаграмма</w:t>
      </w:r>
    </w:p>
    <w:p w:rsidR="00CB56D1" w:rsidRDefault="00A0785A" w:rsidP="00907617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На рисунке дан ка</w:t>
      </w:r>
      <w:r w:rsidRPr="00907617">
        <w:rPr>
          <w:rFonts w:cs="Times New Roman"/>
          <w:sz w:val="28"/>
          <w:szCs w:val="28"/>
          <w:lang w:val="ru-RU"/>
        </w:rPr>
        <w:t xml:space="preserve">ркас алгоритма. Красные блоки </w:t>
      </w:r>
      <w:r w:rsidRPr="00907617">
        <w:rPr>
          <w:rFonts w:cs="Times New Roman"/>
          <w:sz w:val="28"/>
          <w:szCs w:val="28"/>
        </w:rPr>
        <w:t>TODO</w:t>
      </w:r>
      <w:r w:rsidRPr="00907617">
        <w:rPr>
          <w:rFonts w:cs="Times New Roman"/>
          <w:sz w:val="28"/>
          <w:szCs w:val="28"/>
          <w:lang w:val="ru-RU"/>
        </w:rPr>
        <w:t xml:space="preserve"> намеренно оставлены неполными. </w:t>
      </w:r>
      <w:r w:rsidR="00907617">
        <w:rPr>
          <w:rFonts w:cs="Times New Roman"/>
          <w:sz w:val="28"/>
          <w:szCs w:val="28"/>
          <w:lang w:val="ru-RU"/>
        </w:rPr>
        <w:t>Вам</w:t>
      </w:r>
      <w:r w:rsidRPr="00907617">
        <w:rPr>
          <w:rFonts w:cs="Times New Roman"/>
          <w:sz w:val="28"/>
          <w:szCs w:val="28"/>
          <w:lang w:val="ru-RU"/>
        </w:rPr>
        <w:t xml:space="preserve"> </w:t>
      </w:r>
      <w:r w:rsidR="00907617">
        <w:rPr>
          <w:rFonts w:cs="Times New Roman"/>
          <w:sz w:val="28"/>
          <w:szCs w:val="28"/>
          <w:lang w:val="ru-RU"/>
        </w:rPr>
        <w:t xml:space="preserve">нужно </w:t>
      </w:r>
      <w:r w:rsidRPr="00907617">
        <w:rPr>
          <w:rFonts w:cs="Times New Roman"/>
          <w:sz w:val="28"/>
          <w:szCs w:val="28"/>
          <w:lang w:val="ru-RU"/>
        </w:rPr>
        <w:t>сформулировать действие точнее и после завершения кода проверить, что последовательность ветвлений совпадает с реализацией. Формулировка на диаграмме должна отражать конкретну</w:t>
      </w:r>
      <w:r w:rsidRPr="00907617">
        <w:rPr>
          <w:rFonts w:cs="Times New Roman"/>
          <w:sz w:val="28"/>
          <w:szCs w:val="28"/>
          <w:lang w:val="ru-RU"/>
        </w:rPr>
        <w:t>ю проверку или преобразование, а не общее выражение вроде «обработать данные».</w:t>
      </w:r>
    </w:p>
    <w:p w:rsidR="00907617" w:rsidRPr="00907617" w:rsidRDefault="00907617" w:rsidP="00907617">
      <w:pPr>
        <w:rPr>
          <w:rFonts w:cs="Times New Roman"/>
          <w:sz w:val="28"/>
          <w:szCs w:val="28"/>
          <w:lang w:val="ru-RU"/>
        </w:rPr>
      </w:pPr>
    </w:p>
    <w:p w:rsidR="00907617" w:rsidRPr="00907617" w:rsidRDefault="00907617" w:rsidP="00907617">
      <w:pPr>
        <w:rPr>
          <w:rFonts w:cs="Times New Roman"/>
          <w:sz w:val="28"/>
          <w:szCs w:val="28"/>
          <w:lang w:val="ru-RU"/>
        </w:rPr>
      </w:pPr>
    </w:p>
    <w:p w:rsidR="00907617" w:rsidRPr="00907617" w:rsidRDefault="00907617" w:rsidP="00907617">
      <w:pPr>
        <w:rPr>
          <w:rFonts w:cs="Times New Roman"/>
          <w:sz w:val="28"/>
          <w:szCs w:val="28"/>
          <w:lang w:val="ru-RU"/>
        </w:rPr>
      </w:pPr>
    </w:p>
    <w:p w:rsidR="00907617" w:rsidRPr="00907617" w:rsidRDefault="00907617" w:rsidP="00907617">
      <w:pPr>
        <w:rPr>
          <w:rFonts w:cs="Times New Roman"/>
          <w:sz w:val="28"/>
          <w:szCs w:val="28"/>
          <w:lang w:val="ru-RU"/>
        </w:rPr>
      </w:pPr>
    </w:p>
    <w:p w:rsidR="00907617" w:rsidRPr="00907617" w:rsidRDefault="00907617" w:rsidP="00907617">
      <w:pPr>
        <w:rPr>
          <w:rFonts w:cs="Times New Roman"/>
          <w:sz w:val="28"/>
          <w:szCs w:val="28"/>
          <w:lang w:val="ru-RU"/>
        </w:rPr>
      </w:pPr>
    </w:p>
    <w:p w:rsidR="00907617" w:rsidRPr="00907617" w:rsidRDefault="00907617" w:rsidP="00907617">
      <w:pPr>
        <w:rPr>
          <w:rFonts w:cs="Times New Roman"/>
          <w:sz w:val="28"/>
          <w:szCs w:val="28"/>
          <w:lang w:val="ru-RU"/>
        </w:rPr>
      </w:pPr>
    </w:p>
    <w:p w:rsidR="00907617" w:rsidRPr="00907617" w:rsidRDefault="00907617" w:rsidP="00907617">
      <w:pPr>
        <w:rPr>
          <w:rFonts w:cs="Times New Roman"/>
          <w:sz w:val="28"/>
          <w:szCs w:val="28"/>
          <w:lang w:val="ru-RU"/>
        </w:rPr>
      </w:pPr>
    </w:p>
    <w:p w:rsidR="00907617" w:rsidRPr="00907617" w:rsidRDefault="00907617" w:rsidP="00907617">
      <w:pPr>
        <w:rPr>
          <w:rFonts w:cs="Times New Roman"/>
          <w:sz w:val="28"/>
          <w:szCs w:val="28"/>
          <w:lang w:val="ru-RU"/>
        </w:rPr>
      </w:pPr>
    </w:p>
    <w:p w:rsidR="00907617" w:rsidRPr="00907617" w:rsidRDefault="00907617" w:rsidP="00907617">
      <w:pPr>
        <w:jc w:val="center"/>
        <w:rPr>
          <w:rFonts w:cs="Times New Roman"/>
          <w:sz w:val="28"/>
          <w:szCs w:val="28"/>
          <w:lang w:val="ru-RU"/>
        </w:rPr>
      </w:pPr>
    </w:p>
    <w:p w:rsidR="00CB56D1" w:rsidRPr="00907617" w:rsidRDefault="00A0785A" w:rsidP="00907617">
      <w:pPr>
        <w:spacing w:line="360" w:lineRule="auto"/>
        <w:jc w:val="center"/>
        <w:rPr>
          <w:rFonts w:cs="Times New Roman"/>
          <w:sz w:val="28"/>
          <w:szCs w:val="28"/>
        </w:rPr>
      </w:pPr>
      <w:r w:rsidRPr="00907617">
        <w:rPr>
          <w:rFonts w:cs="Times New Roman"/>
          <w:noProof/>
          <w:sz w:val="28"/>
          <w:szCs w:val="28"/>
        </w:rPr>
        <w:lastRenderedPageBreak/>
        <w:drawing>
          <wp:inline distT="0" distB="0" distL="0" distR="0">
            <wp:extent cx="3300000" cy="484645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ivity_partia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00000" cy="4846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56D1" w:rsidRPr="00907617" w:rsidRDefault="00A0785A" w:rsidP="00907617">
      <w:pPr>
        <w:spacing w:line="360" w:lineRule="auto"/>
        <w:jc w:val="center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Рисунок 1 — Итоговая Activity-диаграмма (блоки A1 и A2 дополнены)</w:t>
      </w:r>
      <w:r w:rsidRPr="00907617">
        <w:rPr>
          <w:rFonts w:cs="Times New Roman"/>
          <w:sz w:val="28"/>
          <w:szCs w:val="28"/>
        </w:rPr>
      </w:r>
      <w:r w:rsidRPr="00907617">
        <w:rPr>
          <w:rFonts w:cs="Times New Roman"/>
          <w:sz w:val="28"/>
          <w:szCs w:val="28"/>
          <w:lang w:val="ru-RU"/>
        </w:rPr>
      </w:r>
    </w:p>
    <w:p w:rsidR="00CB56D1" w:rsidRPr="00907617" w:rsidRDefault="00A0785A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907617">
        <w:rPr>
          <w:rFonts w:ascii="Times New Roman" w:hAnsi="Times New Roman" w:cs="Times New Roman"/>
          <w:color w:val="auto"/>
          <w:lang w:val="ru-RU"/>
        </w:rPr>
        <w:t>6. Диаграмма классов</w:t>
      </w:r>
    </w:p>
    <w:p w:rsidR="00CB56D1" w:rsidRPr="00907617" w:rsidRDefault="00A0785A" w:rsidP="00907617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 xml:space="preserve">Диаграмма классов задаёт ожидаемую структуру решения. Элементы с пометкой </w:t>
      </w:r>
      <w:r w:rsidRPr="00907617">
        <w:rPr>
          <w:rFonts w:cs="Times New Roman"/>
          <w:sz w:val="28"/>
          <w:szCs w:val="28"/>
        </w:rPr>
        <w:t>TODO</w:t>
      </w:r>
      <w:r w:rsidRPr="00907617">
        <w:rPr>
          <w:rFonts w:cs="Times New Roman"/>
          <w:sz w:val="28"/>
          <w:szCs w:val="28"/>
          <w:lang w:val="ru-RU"/>
        </w:rPr>
        <w:t xml:space="preserve"> необходимо довести</w:t>
      </w:r>
      <w:r w:rsidRPr="00907617">
        <w:rPr>
          <w:rFonts w:cs="Times New Roman"/>
          <w:sz w:val="28"/>
          <w:szCs w:val="28"/>
          <w:lang w:val="ru-RU"/>
        </w:rPr>
        <w:t xml:space="preserve"> до состояния, соответствующего итоговому коду. Если в процессе выполнения студент обоснованно изменяет состав классов или зависимостей, итоговая диаграмма должна быть обновлена. Наличие класса на рисунке, которого нет в проекте, и наличие существенного кл</w:t>
      </w:r>
      <w:r w:rsidRPr="00907617">
        <w:rPr>
          <w:rFonts w:cs="Times New Roman"/>
          <w:sz w:val="28"/>
          <w:szCs w:val="28"/>
          <w:lang w:val="ru-RU"/>
        </w:rPr>
        <w:t>асса в проекте, отсутствующего на диаграмме, считается несогласованностью.</w:t>
      </w:r>
    </w:p>
    <w:p w:rsidR="00CB56D1" w:rsidRPr="00907617" w:rsidRDefault="00A0785A" w:rsidP="00907617">
      <w:pPr>
        <w:spacing w:line="360" w:lineRule="auto"/>
        <w:jc w:val="center"/>
        <w:rPr>
          <w:rFonts w:cs="Times New Roman"/>
          <w:sz w:val="28"/>
          <w:szCs w:val="28"/>
        </w:rPr>
      </w:pPr>
      <w:r w:rsidRPr="00907617">
        <w:rPr>
          <w:rFonts w:cs="Times New Roman"/>
          <w:noProof/>
          <w:sz w:val="28"/>
          <w:szCs w:val="28"/>
        </w:rPr>
        <w:lastRenderedPageBreak/>
        <w:drawing>
          <wp:inline distT="0" distB="0" distL="0" distR="0">
            <wp:extent cx="3000000" cy="3972972"/>
            <wp:effectExtent l="0" t="0" r="444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_parti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00000" cy="3972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56D1" w:rsidRPr="00907617" w:rsidRDefault="00A0785A" w:rsidP="00907617">
      <w:pPr>
        <w:spacing w:line="360" w:lineRule="auto"/>
        <w:jc w:val="center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Рисунок 2 — Итоговая диаграмма классов</w:t>
      </w:r>
    </w:p>
    <w:p w:rsidR="00CB56D1" w:rsidRPr="00907617" w:rsidRDefault="00A0785A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907617">
        <w:rPr>
          <w:rFonts w:ascii="Times New Roman" w:hAnsi="Times New Roman" w:cs="Times New Roman"/>
          <w:color w:val="auto"/>
          <w:lang w:val="ru-RU"/>
        </w:rPr>
        <w:t>7. Исходный проект</w:t>
      </w:r>
    </w:p>
    <w:p w:rsidR="00CB56D1" w:rsidRPr="00907617" w:rsidRDefault="00A0785A" w:rsidP="00907617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 xml:space="preserve">В каталоге </w:t>
      </w:r>
      <w:r w:rsidRPr="00907617">
        <w:rPr>
          <w:rFonts w:cs="Times New Roman"/>
          <w:i/>
          <w:iCs/>
          <w:sz w:val="28"/>
          <w:szCs w:val="28"/>
        </w:rPr>
        <w:t>starter</w:t>
      </w:r>
      <w:r w:rsidRPr="00907617">
        <w:rPr>
          <w:rFonts w:cs="Times New Roman"/>
          <w:i/>
          <w:iCs/>
          <w:sz w:val="28"/>
          <w:szCs w:val="28"/>
          <w:lang w:val="ru-RU"/>
        </w:rPr>
        <w:t>_</w:t>
      </w:r>
      <w:r w:rsidRPr="00907617">
        <w:rPr>
          <w:rFonts w:cs="Times New Roman"/>
          <w:i/>
          <w:iCs/>
          <w:sz w:val="28"/>
          <w:szCs w:val="28"/>
        </w:rPr>
        <w:t>project</w:t>
      </w:r>
      <w:r w:rsidRPr="00907617">
        <w:rPr>
          <w:rFonts w:cs="Times New Roman"/>
          <w:sz w:val="28"/>
          <w:szCs w:val="28"/>
          <w:lang w:val="ru-RU"/>
        </w:rPr>
        <w:t xml:space="preserve"> находится компилируемый, но незавершённый </w:t>
      </w:r>
      <w:r w:rsidRPr="00907617">
        <w:rPr>
          <w:rFonts w:cs="Times New Roman"/>
          <w:sz w:val="28"/>
          <w:szCs w:val="28"/>
        </w:rPr>
        <w:t>Java</w:t>
      </w:r>
      <w:r w:rsidRPr="00907617">
        <w:rPr>
          <w:rFonts w:cs="Times New Roman"/>
          <w:sz w:val="28"/>
          <w:szCs w:val="28"/>
          <w:lang w:val="ru-RU"/>
        </w:rPr>
        <w:t xml:space="preserve">-проект. </w:t>
      </w:r>
      <w:r w:rsidRPr="00907617">
        <w:rPr>
          <w:rFonts w:cs="Times New Roman"/>
          <w:sz w:val="28"/>
          <w:szCs w:val="28"/>
        </w:rPr>
        <w:t>TODO</w:t>
      </w:r>
      <w:r w:rsidRPr="00907617">
        <w:rPr>
          <w:rFonts w:cs="Times New Roman"/>
          <w:sz w:val="28"/>
          <w:szCs w:val="28"/>
          <w:lang w:val="ru-RU"/>
        </w:rPr>
        <w:t xml:space="preserve"> в </w:t>
      </w:r>
      <w:r w:rsidRPr="00907617">
        <w:rPr>
          <w:rFonts w:cs="Times New Roman"/>
          <w:sz w:val="28"/>
          <w:szCs w:val="28"/>
          <w:lang w:val="ru-RU"/>
        </w:rPr>
        <w:t xml:space="preserve">исходном коде являются частью задания. Не требуется сохранять </w:t>
      </w:r>
      <w:r w:rsidRPr="00907617">
        <w:rPr>
          <w:rFonts w:cs="Times New Roman"/>
          <w:sz w:val="28"/>
          <w:szCs w:val="28"/>
        </w:rPr>
        <w:t>TODO</w:t>
      </w:r>
      <w:r w:rsidRPr="00907617">
        <w:rPr>
          <w:rFonts w:cs="Times New Roman"/>
          <w:sz w:val="28"/>
          <w:szCs w:val="28"/>
          <w:lang w:val="ru-RU"/>
        </w:rPr>
        <w:t xml:space="preserve"> в итоговой версии. Допускается добавление </w:t>
      </w:r>
      <w:r w:rsidRPr="00907617">
        <w:rPr>
          <w:rFonts w:cs="Times New Roman"/>
          <w:sz w:val="28"/>
          <w:szCs w:val="28"/>
        </w:rPr>
        <w:t>private</w:t>
      </w:r>
      <w:r w:rsidRPr="00907617">
        <w:rPr>
          <w:rFonts w:cs="Times New Roman"/>
          <w:sz w:val="28"/>
          <w:szCs w:val="28"/>
          <w:lang w:val="ru-RU"/>
        </w:rPr>
        <w:t xml:space="preserve"> методов и небольших вспомогательных типов, если это делает решение понятнее. Удалять </w:t>
      </w:r>
      <w:proofErr w:type="spellStart"/>
      <w:r w:rsidRPr="00907617">
        <w:rPr>
          <w:rFonts w:cs="Times New Roman"/>
          <w:i/>
          <w:iCs/>
          <w:sz w:val="28"/>
          <w:szCs w:val="28"/>
        </w:rPr>
        <w:t>SelfCheck</w:t>
      </w:r>
      <w:proofErr w:type="spellEnd"/>
      <w:r w:rsidRPr="00907617">
        <w:rPr>
          <w:rFonts w:cs="Times New Roman"/>
          <w:sz w:val="28"/>
          <w:szCs w:val="28"/>
          <w:lang w:val="ru-RU"/>
        </w:rPr>
        <w:t xml:space="preserve"> до завершения работы нельзя.</w:t>
      </w:r>
    </w:p>
    <w:p w:rsidR="00CB56D1" w:rsidRPr="00907617" w:rsidRDefault="00A0785A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907617">
        <w:rPr>
          <w:rFonts w:ascii="Times New Roman" w:hAnsi="Times New Roman" w:cs="Times New Roman"/>
          <w:color w:val="auto"/>
          <w:lang w:val="ru-RU"/>
        </w:rPr>
        <w:t>8. Последовательность</w:t>
      </w:r>
      <w:r w:rsidRPr="00907617">
        <w:rPr>
          <w:rFonts w:ascii="Times New Roman" w:hAnsi="Times New Roman" w:cs="Times New Roman"/>
          <w:color w:val="auto"/>
          <w:lang w:val="ru-RU"/>
        </w:rPr>
        <w:t xml:space="preserve"> выполнения</w:t>
      </w:r>
    </w:p>
    <w:p w:rsidR="00CB56D1" w:rsidRPr="00907617" w:rsidRDefault="00A0785A" w:rsidP="00907617">
      <w:pPr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1. Реализовать строгий разбор строки на пять чисел.</w:t>
      </w:r>
    </w:p>
    <w:p w:rsidR="00CB56D1" w:rsidRPr="00907617" w:rsidRDefault="00A0785A" w:rsidP="00907617">
      <w:pPr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2. Сделать сообщение ошибки с номером позиции.</w:t>
      </w:r>
    </w:p>
    <w:p w:rsidR="00CB56D1" w:rsidRPr="00907617" w:rsidRDefault="00A0785A" w:rsidP="00907617">
      <w:pPr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3. Реализовать вычисление суммы, среднего и количества дней переработки отдельными методами.</w:t>
      </w:r>
    </w:p>
    <w:p w:rsidR="00CB56D1" w:rsidRPr="00907617" w:rsidRDefault="00A0785A" w:rsidP="00907617">
      <w:pPr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 xml:space="preserve">4. Не использовать </w:t>
      </w:r>
      <w:r w:rsidRPr="00907617">
        <w:rPr>
          <w:rFonts w:cs="Times New Roman"/>
          <w:sz w:val="28"/>
          <w:szCs w:val="28"/>
        </w:rPr>
        <w:t>Stream</w:t>
      </w:r>
      <w:r w:rsidRPr="00907617">
        <w:rPr>
          <w:rFonts w:cs="Times New Roman"/>
          <w:sz w:val="28"/>
          <w:szCs w:val="28"/>
          <w:lang w:val="ru-RU"/>
        </w:rPr>
        <w:t xml:space="preserve"> </w:t>
      </w:r>
      <w:r w:rsidRPr="00907617">
        <w:rPr>
          <w:rFonts w:cs="Times New Roman"/>
          <w:sz w:val="28"/>
          <w:szCs w:val="28"/>
        </w:rPr>
        <w:t>API</w:t>
      </w:r>
      <w:r w:rsidRPr="00907617">
        <w:rPr>
          <w:rFonts w:cs="Times New Roman"/>
          <w:sz w:val="28"/>
          <w:szCs w:val="28"/>
          <w:lang w:val="ru-RU"/>
        </w:rPr>
        <w:t xml:space="preserve"> в этой работе.</w:t>
      </w:r>
    </w:p>
    <w:p w:rsidR="00CB56D1" w:rsidRPr="00907617" w:rsidRDefault="00A0785A" w:rsidP="00907617">
      <w:pPr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5. Доба</w:t>
      </w:r>
      <w:r w:rsidRPr="00907617">
        <w:rPr>
          <w:rFonts w:cs="Times New Roman"/>
          <w:sz w:val="28"/>
          <w:szCs w:val="28"/>
          <w:lang w:val="ru-RU"/>
        </w:rPr>
        <w:t>вить не менее пяти собственных проверок, включая пустую строку и значение 17.</w:t>
      </w:r>
    </w:p>
    <w:p w:rsidR="00CB56D1" w:rsidRPr="00907617" w:rsidRDefault="00A0785A" w:rsidP="00907617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lastRenderedPageBreak/>
        <w:t xml:space="preserve">6. Завершить </w:t>
      </w:r>
      <w:r w:rsidRPr="00907617">
        <w:rPr>
          <w:rFonts w:cs="Times New Roman"/>
          <w:sz w:val="28"/>
          <w:szCs w:val="28"/>
        </w:rPr>
        <w:t>Activity</w:t>
      </w:r>
      <w:r w:rsidRPr="00907617">
        <w:rPr>
          <w:rFonts w:cs="Times New Roman"/>
          <w:sz w:val="28"/>
          <w:szCs w:val="28"/>
          <w:lang w:val="ru-RU"/>
        </w:rPr>
        <w:t>-диаграмму и объяснить, где находится цикл обработки массива.</w:t>
      </w:r>
    </w:p>
    <w:p w:rsidR="00CB56D1" w:rsidRPr="00907617" w:rsidRDefault="00A0785A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907617">
        <w:rPr>
          <w:rFonts w:ascii="Times New Roman" w:hAnsi="Times New Roman" w:cs="Times New Roman"/>
          <w:color w:val="auto"/>
          <w:lang w:val="ru-RU"/>
        </w:rPr>
        <w:t>9. Фрагмент, который необходимо проанализировать</w:t>
      </w:r>
    </w:p>
    <w:p w:rsidR="00CB56D1" w:rsidRPr="00907617" w:rsidRDefault="00A0785A" w:rsidP="00907617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Ниже приведён короткий фрагмент, который выгля</w:t>
      </w:r>
      <w:r w:rsidRPr="00907617">
        <w:rPr>
          <w:rFonts w:cs="Times New Roman"/>
          <w:sz w:val="28"/>
          <w:szCs w:val="28"/>
          <w:lang w:val="ru-RU"/>
        </w:rPr>
        <w:t>дит правдоподобно, но нарушает правило текущей работы. Необходимо объяснить проблему и показать исправленный подход в своём проекте или отчёте.</w:t>
      </w:r>
    </w:p>
    <w:p w:rsidR="00CB56D1" w:rsidRPr="00907617" w:rsidRDefault="00A0785A" w:rsidP="00907617">
      <w:pPr>
        <w:pStyle w:val="CodeTNR"/>
        <w:spacing w:line="360" w:lineRule="auto"/>
        <w:jc w:val="both"/>
        <w:rPr>
          <w:rFonts w:cs="Times New Roman"/>
          <w:i/>
          <w:iCs/>
          <w:sz w:val="28"/>
          <w:szCs w:val="28"/>
        </w:rPr>
      </w:pPr>
      <w:r w:rsidRPr="00907617">
        <w:rPr>
          <w:rFonts w:cs="Times New Roman"/>
          <w:i/>
          <w:iCs/>
          <w:sz w:val="28"/>
          <w:szCs w:val="28"/>
        </w:rPr>
        <w:t xml:space="preserve">for (int </w:t>
      </w:r>
      <w:proofErr w:type="spellStart"/>
      <w:r w:rsidRPr="00907617">
        <w:rPr>
          <w:rFonts w:cs="Times New Roman"/>
          <w:i/>
          <w:iCs/>
          <w:sz w:val="28"/>
          <w:szCs w:val="28"/>
        </w:rPr>
        <w:t>i</w:t>
      </w:r>
      <w:proofErr w:type="spellEnd"/>
      <w:r w:rsidRPr="00907617">
        <w:rPr>
          <w:rFonts w:cs="Times New Roman"/>
          <w:i/>
          <w:iCs/>
          <w:sz w:val="28"/>
          <w:szCs w:val="28"/>
        </w:rPr>
        <w:t xml:space="preserve"> = 0; i &lt;= hours.length; i++) { total += hours[i]; }</w:t>
      </w:r>
    </w:p>
    <w:p w:rsidR="00CB56D1" w:rsidRPr="00907617" w:rsidRDefault="00A0785A" w:rsidP="00907617">
      <w:pPr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b/>
          <w:sz w:val="28"/>
          <w:szCs w:val="28"/>
          <w:lang w:val="ru-RU"/>
        </w:rPr>
        <w:t>Сформулируйте конкретную ошибку этого фрагмента п</w:t>
      </w:r>
      <w:r w:rsidRPr="00907617">
        <w:rPr>
          <w:rFonts w:cs="Times New Roman"/>
          <w:b/>
          <w:sz w:val="28"/>
          <w:szCs w:val="28"/>
          <w:lang w:val="ru-RU"/>
        </w:rPr>
        <w:t>рименительно к текущему проекту</w:t>
      </w:r>
    </w:p>
    <w:p w:rsidR="00CB56D1" w:rsidRPr="00907617" w:rsidRDefault="00A0785A" w:rsidP="00907617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Условие цикла i &lt;= hours.length неверное: в массиве из 5 элементов допустимые индексы 0..4, а при i = 5 выражение hours[5] выходит за границы массива, и программа падает с ArrayIndexOutOfBoundsException. Правильное условие — i &lt; hours.length.</w:t>
      </w:r>
    </w:p>
    <w:p w:rsidR="00CB56D1" w:rsidRPr="00907617" w:rsidRDefault="00A0785A" w:rsidP="00907617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В проекте так и сделано: for (int i = 0; i &lt; hours.length; i++) { sum += hours[i]; } — метод total класса TimesheetAnalyzer.</w:t>
      </w:r>
    </w:p>
    <w:p w:rsidR="00CB56D1" w:rsidRPr="00907617" w:rsidRDefault="00A0785A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907617">
        <w:rPr>
          <w:rFonts w:ascii="Times New Roman" w:hAnsi="Times New Roman" w:cs="Times New Roman"/>
          <w:color w:val="auto"/>
          <w:lang w:val="ru-RU"/>
        </w:rPr>
        <w:t>10. Входные данные и граничные проверки</w:t>
      </w:r>
    </w:p>
    <w:p w:rsidR="00CB56D1" w:rsidRPr="00907617" w:rsidRDefault="00A0785A" w:rsidP="00907617">
      <w:pPr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 xml:space="preserve">В </w:t>
      </w:r>
      <w:r w:rsidRPr="00907617">
        <w:rPr>
          <w:rFonts w:cs="Times New Roman"/>
          <w:i/>
          <w:iCs/>
          <w:sz w:val="28"/>
          <w:szCs w:val="28"/>
        </w:rPr>
        <w:t>starter</w:t>
      </w:r>
      <w:r w:rsidRPr="00907617">
        <w:rPr>
          <w:rFonts w:cs="Times New Roman"/>
          <w:i/>
          <w:iCs/>
          <w:sz w:val="28"/>
          <w:szCs w:val="28"/>
          <w:lang w:val="ru-RU"/>
        </w:rPr>
        <w:t>_</w:t>
      </w:r>
      <w:r w:rsidRPr="00907617">
        <w:rPr>
          <w:rFonts w:cs="Times New Roman"/>
          <w:i/>
          <w:iCs/>
          <w:sz w:val="28"/>
          <w:szCs w:val="28"/>
        </w:rPr>
        <w:t>project</w:t>
      </w:r>
      <w:r w:rsidRPr="00907617">
        <w:rPr>
          <w:rFonts w:cs="Times New Roman"/>
          <w:i/>
          <w:iCs/>
          <w:sz w:val="28"/>
          <w:szCs w:val="28"/>
          <w:lang w:val="ru-RU"/>
        </w:rPr>
        <w:t>/</w:t>
      </w:r>
      <w:r w:rsidRPr="00907617">
        <w:rPr>
          <w:rFonts w:cs="Times New Roman"/>
          <w:i/>
          <w:iCs/>
          <w:sz w:val="28"/>
          <w:szCs w:val="28"/>
        </w:rPr>
        <w:t>data</w:t>
      </w:r>
      <w:r w:rsidRPr="00907617">
        <w:rPr>
          <w:rFonts w:cs="Times New Roman"/>
          <w:sz w:val="28"/>
          <w:szCs w:val="28"/>
          <w:lang w:val="ru-RU"/>
        </w:rPr>
        <w:t xml:space="preserve"> находится открытый набор </w:t>
      </w:r>
      <w:r w:rsidRPr="00907617">
        <w:rPr>
          <w:rFonts w:cs="Times New Roman"/>
          <w:sz w:val="28"/>
          <w:szCs w:val="28"/>
        </w:rPr>
        <w:t>sample</w:t>
      </w:r>
      <w:r w:rsidRPr="00907617">
        <w:rPr>
          <w:rFonts w:cs="Times New Roman"/>
          <w:sz w:val="28"/>
          <w:szCs w:val="28"/>
          <w:lang w:val="ru-RU"/>
        </w:rPr>
        <w:t>.</w:t>
      </w:r>
      <w:r w:rsidRPr="00907617">
        <w:rPr>
          <w:rFonts w:cs="Times New Roman"/>
          <w:sz w:val="28"/>
          <w:szCs w:val="28"/>
        </w:rPr>
        <w:t>csv</w:t>
      </w:r>
      <w:r w:rsidRPr="00907617">
        <w:rPr>
          <w:rFonts w:cs="Times New Roman"/>
          <w:sz w:val="28"/>
          <w:szCs w:val="28"/>
          <w:lang w:val="ru-RU"/>
        </w:rPr>
        <w:t>. Он не является полным тестом. Студент обязан добавить собственные проверки. На защите используется другой набор входных данных, поэтому решение, подогнанное только под открытый файл, не считается за</w:t>
      </w:r>
      <w:r w:rsidRPr="00907617">
        <w:rPr>
          <w:rFonts w:cs="Times New Roman"/>
          <w:sz w:val="28"/>
          <w:szCs w:val="28"/>
          <w:lang w:val="ru-RU"/>
        </w:rPr>
        <w:t>вершённым.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907617" w:rsidRPr="00907617">
        <w:trPr>
          <w:jc w:val="center"/>
        </w:trPr>
        <w:tc>
          <w:tcPr>
            <w:tcW w:w="5184" w:type="dxa"/>
            <w:shd w:val="clear" w:color="auto" w:fill="2F5597"/>
            <w:vAlign w:val="center"/>
          </w:tcPr>
          <w:p w:rsidR="00CB56D1" w:rsidRPr="00907617" w:rsidRDefault="00A0785A" w:rsidP="00907617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proofErr w:type="spellStart"/>
            <w:r w:rsidRPr="00907617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Проверка</w:t>
            </w:r>
            <w:proofErr w:type="spellEnd"/>
          </w:p>
        </w:tc>
        <w:tc>
          <w:tcPr>
            <w:tcW w:w="5184" w:type="dxa"/>
            <w:shd w:val="clear" w:color="auto" w:fill="2F5597"/>
            <w:vAlign w:val="center"/>
          </w:tcPr>
          <w:p w:rsidR="00CB56D1" w:rsidRPr="00907617" w:rsidRDefault="00A0785A" w:rsidP="00907617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r w:rsidRPr="00907617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Что необходимо подтвердить</w:t>
            </w:r>
          </w:p>
        </w:tc>
      </w:tr>
      <w:tr w:rsidR="00907617" w:rsidRPr="00907617">
        <w:trPr>
          <w:jc w:val="center"/>
        </w:trPr>
        <w:tc>
          <w:tcPr>
            <w:tcW w:w="5184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907617">
              <w:rPr>
                <w:rFonts w:cs="Times New Roman"/>
                <w:sz w:val="28"/>
                <w:szCs w:val="28"/>
              </w:rPr>
              <w:t>корректное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типовое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значение</w:t>
            </w:r>
            <w:proofErr w:type="spellEnd"/>
          </w:p>
        </w:tc>
        <w:tc>
          <w:tcPr>
            <w:tcW w:w="5184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ожидаемый успешный результат</w:t>
            </w:r>
          </w:p>
        </w:tc>
      </w:tr>
      <w:tr w:rsidR="00907617" w:rsidRPr="00907617">
        <w:trPr>
          <w:jc w:val="center"/>
        </w:trPr>
        <w:tc>
          <w:tcPr>
            <w:tcW w:w="5184" w:type="dxa"/>
            <w:shd w:val="clear" w:color="auto" w:fill="F8FAFC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907617">
              <w:rPr>
                <w:rFonts w:cs="Times New Roman"/>
                <w:sz w:val="28"/>
                <w:szCs w:val="28"/>
              </w:rPr>
              <w:t>нижняя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граница</w:t>
            </w:r>
            <w:proofErr w:type="spellEnd"/>
          </w:p>
        </w:tc>
        <w:tc>
          <w:tcPr>
            <w:tcW w:w="5184" w:type="dxa"/>
            <w:shd w:val="clear" w:color="auto" w:fill="F8FAFC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907617">
              <w:rPr>
                <w:rFonts w:cs="Times New Roman"/>
                <w:sz w:val="28"/>
                <w:szCs w:val="28"/>
                <w:lang w:val="ru-RU"/>
              </w:rPr>
              <w:t>проверка точного включения или исключения</w:t>
            </w:r>
          </w:p>
        </w:tc>
      </w:tr>
      <w:tr w:rsidR="00907617" w:rsidRPr="00907617">
        <w:trPr>
          <w:jc w:val="center"/>
        </w:trPr>
        <w:tc>
          <w:tcPr>
            <w:tcW w:w="5184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907617">
              <w:rPr>
                <w:rFonts w:cs="Times New Roman"/>
                <w:sz w:val="28"/>
                <w:szCs w:val="28"/>
              </w:rPr>
              <w:t>верхняя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граница</w:t>
            </w:r>
            <w:proofErr w:type="spellEnd"/>
          </w:p>
        </w:tc>
        <w:tc>
          <w:tcPr>
            <w:tcW w:w="5184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907617">
              <w:rPr>
                <w:rFonts w:cs="Times New Roman"/>
                <w:sz w:val="28"/>
                <w:szCs w:val="28"/>
                <w:lang w:val="ru-RU"/>
              </w:rPr>
              <w:t>проверка точного включения или исключения</w:t>
            </w:r>
          </w:p>
        </w:tc>
      </w:tr>
      <w:tr w:rsidR="00907617" w:rsidRPr="00907617">
        <w:trPr>
          <w:jc w:val="center"/>
        </w:trPr>
        <w:tc>
          <w:tcPr>
            <w:tcW w:w="5184" w:type="dxa"/>
            <w:shd w:val="clear" w:color="auto" w:fill="F8FAFC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907617">
              <w:rPr>
                <w:rFonts w:cs="Times New Roman"/>
                <w:sz w:val="28"/>
                <w:szCs w:val="28"/>
              </w:rPr>
              <w:t>пустое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или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отсутствующее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значение</w:t>
            </w:r>
            <w:proofErr w:type="spellEnd"/>
          </w:p>
        </w:tc>
        <w:tc>
          <w:tcPr>
            <w:tcW w:w="5184" w:type="dxa"/>
            <w:shd w:val="clear" w:color="auto" w:fill="F8FAFC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контролируемая ошибка</w:t>
            </w:r>
          </w:p>
        </w:tc>
      </w:tr>
      <w:tr w:rsidR="00907617" w:rsidRPr="00907617">
        <w:trPr>
          <w:jc w:val="center"/>
        </w:trPr>
        <w:tc>
          <w:tcPr>
            <w:tcW w:w="5184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907617">
              <w:rPr>
                <w:rFonts w:cs="Times New Roman"/>
                <w:sz w:val="28"/>
                <w:szCs w:val="28"/>
              </w:rPr>
              <w:t>значение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неверного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формата</w:t>
            </w:r>
            <w:proofErr w:type="spellEnd"/>
          </w:p>
        </w:tc>
        <w:tc>
          <w:tcPr>
            <w:tcW w:w="5184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контролируемая ошибка</w:t>
            </w:r>
          </w:p>
        </w:tc>
      </w:tr>
      <w:tr w:rsidR="00907617" w:rsidRPr="00907617">
        <w:trPr>
          <w:jc w:val="center"/>
        </w:trPr>
        <w:tc>
          <w:tcPr>
            <w:tcW w:w="5184" w:type="dxa"/>
            <w:shd w:val="clear" w:color="auto" w:fill="F8FAFC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907617">
              <w:rPr>
                <w:rFonts w:cs="Times New Roman"/>
                <w:sz w:val="28"/>
                <w:szCs w:val="28"/>
              </w:rPr>
              <w:t>повтор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или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конфликт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данных</w:t>
            </w:r>
            <w:proofErr w:type="spellEnd"/>
          </w:p>
        </w:tc>
        <w:tc>
          <w:tcPr>
            <w:tcW w:w="5184" w:type="dxa"/>
            <w:shd w:val="clear" w:color="auto" w:fill="F8FAFC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поведение согласно правилам работы</w:t>
            </w:r>
          </w:p>
        </w:tc>
      </w:tr>
    </w:tbl>
    <w:p w:rsidR="00CB56D1" w:rsidRPr="00907617" w:rsidRDefault="00A0785A" w:rsidP="00907617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  <w:b/>
        </w:rPr>
        <w:t xml:space="preserve">Результаты проверок. </w:t>
      </w:r>
      <w:r w:rsidRPr="00907617">
        <w:rPr>
          <w:rFonts w:cs="Times New Roman"/>
          <w:sz w:val="28"/>
          <w:szCs w:val="28"/>
          <w:lang w:val="ru-RU"/>
        </w:rPr>
        <w:t xml:space="preserve">Все проверки записаны в классе SelfCheck (исходная проверка и 20 собственных, результат «ВСЕ ПРОВЕРКИ ПРОЙДЕНЫ»). Файл data/sample.csv дал такие результаты:</w:t>
      </w:r>
    </w:p>
    <w:p w:rsidR="00CB56D1" w:rsidRPr="00907617" w:rsidRDefault="00A0785A" w:rsidP="00907617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  <w:b/>
        </w:rPr>
        <w:t xml:space="preserve">Типовое значение: </w:t>
      </w:r>
      <w:r w:rsidRPr="00907617">
        <w:rPr>
          <w:rFonts w:cs="Times New Roman"/>
          <w:sz w:val="28"/>
          <w:szCs w:val="28"/>
          <w:lang w:val="ru-RU"/>
        </w:rPr>
        <w:t xml:space="preserve">«9;8;7;10;8» → сумма 42 ч; среднее 8,40 ч/день; дней с переработкой 2; недельная переработка 22 ч (норма 20 по варианту 3). «8;8;8;8;8» → сумма 40 ч; среднее 8,00; дней с переработкой 0 (ровно 8 не считается); недельная переработка 20 ч.</w:t>
      </w:r>
    </w:p>
    <w:p w:rsidR="00CB56D1" w:rsidRPr="00907617" w:rsidRDefault="00A0785A" w:rsidP="00907617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  <w:b/>
        </w:rPr>
        <w:t xml:space="preserve">Нижняя граница: </w:t>
      </w:r>
      <w:r w:rsidRPr="00907617">
        <w:rPr>
          <w:rFonts w:cs="Times New Roman"/>
          <w:sz w:val="28"/>
          <w:szCs w:val="28"/>
          <w:lang w:val="ru-RU"/>
        </w:rPr>
        <w:t xml:space="preserve">значение 0 принято («0;0;0;0;0»); −1 → «ОШИБКА: позиция 1: значение -1 вне диапазона 0..16».</w:t>
      </w:r>
    </w:p>
    <w:p w:rsidR="00CB56D1" w:rsidRPr="00907617" w:rsidRDefault="00A0785A" w:rsidP="00907617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  <w:b/>
        </w:rPr>
        <w:t xml:space="preserve">Верхняя граница: </w:t>
      </w:r>
      <w:r w:rsidRPr="00907617">
        <w:rPr>
          <w:rFonts w:cs="Times New Roman"/>
          <w:sz w:val="28"/>
          <w:szCs w:val="28"/>
          <w:lang w:val="ru-RU"/>
        </w:rPr>
        <w:t xml:space="preserve">значение 16 принято («16;16;16;16;16»); 17 в строке «8;8;17;8;8» → «ОШИБКА: позиция 3: значение 17 вне диапазона 0..16».</w:t>
      </w:r>
    </w:p>
    <w:p w:rsidR="00CB56D1" w:rsidRPr="00907617" w:rsidRDefault="00A0785A" w:rsidP="00907617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  <w:b/>
        </w:rPr>
        <w:t xml:space="preserve">Пустое значение: </w:t>
      </w:r>
      <w:r w:rsidRPr="00907617">
        <w:rPr>
          <w:rFonts w:cs="Times New Roman"/>
          <w:sz w:val="28"/>
          <w:szCs w:val="28"/>
          <w:lang w:val="ru-RU"/>
        </w:rPr>
        <w:t xml:space="preserve">пустая строка → «ОШИБКА: пустая строка, ожидалось 5 значений через ';'»; «8;;8;8;8» → «ОШИБКА: позиция 2: пустое значение».</w:t>
      </w:r>
    </w:p>
    <w:p w:rsidR="00CB56D1" w:rsidRPr="00907617" w:rsidRDefault="00A0785A" w:rsidP="00907617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  <w:b/>
        </w:rPr>
        <w:t xml:space="preserve">Неверный формат: </w:t>
      </w:r>
      <w:r w:rsidRPr="00907617">
        <w:rPr>
          <w:rFonts w:cs="Times New Roman"/>
          <w:sz w:val="28"/>
          <w:szCs w:val="28"/>
          <w:lang w:val="ru-RU"/>
        </w:rPr>
        <w:t xml:space="preserve">«8;abc;8;8;8» → «ОШИБКА: позиция 2: «abc» не является целым числом»; «8;8;8.5;8;8» → ошибка на позиции 3 (дробное число не допускается).</w:t>
      </w:r>
    </w:p>
    <w:p w:rsidR="00CB56D1" w:rsidRPr="00907617" w:rsidRDefault="00A0785A" w:rsidP="00907617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  <w:b/>
        </w:rPr>
        <w:t xml:space="preserve">Конфликт данных: </w:t>
      </w:r>
      <w:r w:rsidRPr="00907617">
        <w:rPr>
          <w:rFonts w:cs="Times New Roman"/>
          <w:sz w:val="28"/>
          <w:szCs w:val="28"/>
          <w:lang w:val="ru-RU"/>
        </w:rPr>
        <w:t xml:space="preserve">4 значения («8;8;8;8») → «ОШИБКА: ожидалось 5 значений, получено 4»; 6 значений → «получено 6». Ошибка одного значения делает весь табель некорректным: расчёт не выполняется.</w:t>
      </w:r>
    </w:p>
    <w:p w:rsidR="00CB56D1" w:rsidRPr="00907617" w:rsidRDefault="00A0785A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907617">
        <w:rPr>
          <w:rFonts w:ascii="Times New Roman" w:hAnsi="Times New Roman" w:cs="Times New Roman"/>
          <w:color w:val="auto"/>
        </w:rPr>
        <w:lastRenderedPageBreak/>
        <w:t>11. Индивидуальная часть</w:t>
      </w:r>
    </w:p>
    <w:p w:rsidR="00CB56D1" w:rsidRPr="00907617" w:rsidRDefault="00A0785A" w:rsidP="00907617">
      <w:pPr>
        <w:spacing w:line="360" w:lineRule="auto"/>
        <w:ind w:firstLine="720"/>
        <w:jc w:val="both"/>
        <w:rPr>
          <w:rFonts w:cs="Times New Roman"/>
          <w:i/>
          <w:iCs/>
          <w:sz w:val="28"/>
          <w:szCs w:val="28"/>
          <w:u w:val="single"/>
          <w:lang w:val="ru-RU"/>
        </w:rPr>
      </w:pPr>
      <w:r w:rsidRPr="00907617">
        <w:rPr>
          <w:rFonts w:cs="Times New Roman"/>
          <w:i/>
          <w:iCs/>
          <w:sz w:val="28"/>
          <w:szCs w:val="28"/>
          <w:u w:val="single"/>
          <w:lang w:val="ru-RU"/>
        </w:rPr>
        <w:t xml:space="preserve">Номер варианта вычисляется как остаток от деления двух </w:t>
      </w:r>
      <w:r w:rsidRPr="00907617">
        <w:rPr>
          <w:rFonts w:cs="Times New Roman"/>
          <w:i/>
          <w:iCs/>
          <w:sz w:val="28"/>
          <w:szCs w:val="28"/>
          <w:u w:val="single"/>
          <w:lang w:val="ru-RU"/>
        </w:rPr>
        <w:t>последних цифр номера зачётной книжки на 8 плюс 1. Вариант изменяет одно локальное правило, поэтому студент должен заранее определить место в коде, где параметр или правило должно быть сосредоточено. Размножение одного и того же порога по нескольким класса</w:t>
      </w:r>
      <w:r w:rsidRPr="00907617">
        <w:rPr>
          <w:rFonts w:cs="Times New Roman"/>
          <w:i/>
          <w:iCs/>
          <w:sz w:val="28"/>
          <w:szCs w:val="28"/>
          <w:u w:val="single"/>
          <w:lang w:val="ru-RU"/>
        </w:rPr>
        <w:t>м усложнит защиту.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83"/>
        <w:gridCol w:w="3116"/>
        <w:gridCol w:w="5259"/>
      </w:tblGrid>
      <w:tr w:rsidR="00907617" w:rsidRPr="00907617" w:rsidTr="00907617">
        <w:trPr>
          <w:jc w:val="center"/>
        </w:trPr>
        <w:tc>
          <w:tcPr>
            <w:tcW w:w="1985" w:type="dxa"/>
            <w:shd w:val="clear" w:color="auto" w:fill="2F5597"/>
            <w:vAlign w:val="center"/>
          </w:tcPr>
          <w:p w:rsidR="00CB56D1" w:rsidRPr="00907617" w:rsidRDefault="00A0785A" w:rsidP="00907617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proofErr w:type="spellStart"/>
            <w:r w:rsidRPr="00907617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Вариант</w:t>
            </w:r>
            <w:proofErr w:type="spellEnd"/>
          </w:p>
        </w:tc>
        <w:tc>
          <w:tcPr>
            <w:tcW w:w="3118" w:type="dxa"/>
            <w:shd w:val="clear" w:color="auto" w:fill="2F5597"/>
            <w:vAlign w:val="center"/>
          </w:tcPr>
          <w:p w:rsidR="00CB56D1" w:rsidRPr="00907617" w:rsidRDefault="00A0785A" w:rsidP="00907617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r w:rsidRPr="00907617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Изменяемый аспект</w:t>
            </w:r>
          </w:p>
        </w:tc>
        <w:tc>
          <w:tcPr>
            <w:tcW w:w="5265" w:type="dxa"/>
            <w:shd w:val="clear" w:color="auto" w:fill="2F5597"/>
            <w:vAlign w:val="center"/>
          </w:tcPr>
          <w:p w:rsidR="00CB56D1" w:rsidRPr="00907617" w:rsidRDefault="00A0785A" w:rsidP="00907617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r w:rsidRPr="00907617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Параметр</w:t>
            </w:r>
          </w:p>
        </w:tc>
      </w:tr>
      <w:tr w:rsidR="00907617" w:rsidRPr="00907617" w:rsidTr="00907617">
        <w:trPr>
          <w:jc w:val="center"/>
        </w:trPr>
        <w:tc>
          <w:tcPr>
            <w:tcW w:w="1985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1</w:t>
            </w:r>
          </w:p>
        </w:tc>
        <w:tc>
          <w:tcPr>
            <w:tcW w:w="3118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норма часов в день</w:t>
            </w:r>
          </w:p>
        </w:tc>
        <w:tc>
          <w:tcPr>
            <w:tcW w:w="5265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907617">
              <w:rPr>
                <w:rFonts w:cs="Times New Roman"/>
                <w:sz w:val="28"/>
                <w:szCs w:val="28"/>
                <w:lang w:val="ru-RU"/>
              </w:rPr>
              <w:t>значение или модификатор 10  точное применение определяется текстом текущего правила</w:t>
            </w:r>
          </w:p>
        </w:tc>
      </w:tr>
      <w:tr w:rsidR="00907617" w:rsidRPr="00907617" w:rsidTr="00907617">
        <w:trPr>
          <w:jc w:val="center"/>
        </w:trPr>
        <w:tc>
          <w:tcPr>
            <w:tcW w:w="1985" w:type="dxa"/>
            <w:shd w:val="clear" w:color="auto" w:fill="F8FAFC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2</w:t>
            </w:r>
          </w:p>
        </w:tc>
        <w:tc>
          <w:tcPr>
            <w:tcW w:w="3118" w:type="dxa"/>
            <w:shd w:val="clear" w:color="auto" w:fill="F8FAFC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верхняя граница часов</w:t>
            </w:r>
          </w:p>
        </w:tc>
        <w:tc>
          <w:tcPr>
            <w:tcW w:w="5265" w:type="dxa"/>
            <w:shd w:val="clear" w:color="auto" w:fill="F8FAFC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907617">
              <w:rPr>
                <w:rFonts w:cs="Times New Roman"/>
                <w:sz w:val="28"/>
                <w:szCs w:val="28"/>
                <w:lang w:val="ru-RU"/>
              </w:rPr>
              <w:t xml:space="preserve">значение или модификатор 15  точное применение </w:t>
            </w:r>
            <w:r w:rsidRPr="00907617">
              <w:rPr>
                <w:rFonts w:cs="Times New Roman"/>
                <w:sz w:val="28"/>
                <w:szCs w:val="28"/>
                <w:lang w:val="ru-RU"/>
              </w:rPr>
              <w:t>определяется текстом текущего правила</w:t>
            </w:r>
          </w:p>
        </w:tc>
      </w:tr>
      <w:tr w:rsidR="00907617" w:rsidRPr="00907617" w:rsidTr="00907617">
        <w:trPr>
          <w:jc w:val="center"/>
        </w:trPr>
        <w:tc>
          <w:tcPr>
            <w:tcW w:w="1985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3</w:t>
            </w:r>
          </w:p>
        </w:tc>
        <w:tc>
          <w:tcPr>
            <w:tcW w:w="3118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недельная норма</w:t>
            </w:r>
          </w:p>
        </w:tc>
        <w:tc>
          <w:tcPr>
            <w:tcW w:w="5265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907617">
              <w:rPr>
                <w:rFonts w:cs="Times New Roman"/>
                <w:sz w:val="28"/>
                <w:szCs w:val="28"/>
                <w:lang w:val="ru-RU"/>
              </w:rPr>
              <w:t>значение или модификатор 20  точное применение определяется текстом текущего правила</w:t>
            </w:r>
          </w:p>
        </w:tc>
      </w:tr>
      <w:tr w:rsidR="00907617" w:rsidRPr="00907617" w:rsidTr="00907617">
        <w:trPr>
          <w:jc w:val="center"/>
        </w:trPr>
        <w:tc>
          <w:tcPr>
            <w:tcW w:w="1985" w:type="dxa"/>
            <w:shd w:val="clear" w:color="auto" w:fill="F8FAFC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4</w:t>
            </w:r>
          </w:p>
        </w:tc>
        <w:tc>
          <w:tcPr>
            <w:tcW w:w="3118" w:type="dxa"/>
            <w:shd w:val="clear" w:color="auto" w:fill="F8FAFC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норма часов в день</w:t>
            </w:r>
          </w:p>
        </w:tc>
        <w:tc>
          <w:tcPr>
            <w:tcW w:w="5265" w:type="dxa"/>
            <w:shd w:val="clear" w:color="auto" w:fill="F8FAFC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907617">
              <w:rPr>
                <w:rFonts w:cs="Times New Roman"/>
                <w:sz w:val="28"/>
                <w:szCs w:val="28"/>
                <w:lang w:val="ru-RU"/>
              </w:rPr>
              <w:t>значение или модификатор 25  точное применение определяется текстом текущего правила</w:t>
            </w:r>
          </w:p>
        </w:tc>
      </w:tr>
      <w:tr w:rsidR="00907617" w:rsidRPr="00907617" w:rsidTr="00907617">
        <w:trPr>
          <w:jc w:val="center"/>
        </w:trPr>
        <w:tc>
          <w:tcPr>
            <w:tcW w:w="1985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5</w:t>
            </w:r>
          </w:p>
        </w:tc>
        <w:tc>
          <w:tcPr>
            <w:tcW w:w="3118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верх</w:t>
            </w:r>
            <w:r w:rsidRPr="00907617">
              <w:rPr>
                <w:rFonts w:cs="Times New Roman"/>
                <w:sz w:val="28"/>
                <w:szCs w:val="28"/>
              </w:rPr>
              <w:t>няя граница часов</w:t>
            </w:r>
          </w:p>
        </w:tc>
        <w:tc>
          <w:tcPr>
            <w:tcW w:w="5265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907617">
              <w:rPr>
                <w:rFonts w:cs="Times New Roman"/>
                <w:sz w:val="28"/>
                <w:szCs w:val="28"/>
                <w:lang w:val="ru-RU"/>
              </w:rPr>
              <w:t>значение или модификатор 30  точное применение определяется текстом текущего правила</w:t>
            </w:r>
          </w:p>
        </w:tc>
      </w:tr>
      <w:tr w:rsidR="00907617" w:rsidRPr="00907617" w:rsidTr="00907617">
        <w:trPr>
          <w:jc w:val="center"/>
        </w:trPr>
        <w:tc>
          <w:tcPr>
            <w:tcW w:w="1985" w:type="dxa"/>
            <w:shd w:val="clear" w:color="auto" w:fill="F8FAFC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6</w:t>
            </w:r>
          </w:p>
        </w:tc>
        <w:tc>
          <w:tcPr>
            <w:tcW w:w="3118" w:type="dxa"/>
            <w:shd w:val="clear" w:color="auto" w:fill="F8FAFC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недельная норма</w:t>
            </w:r>
          </w:p>
        </w:tc>
        <w:tc>
          <w:tcPr>
            <w:tcW w:w="5265" w:type="dxa"/>
            <w:shd w:val="clear" w:color="auto" w:fill="F8FAFC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907617">
              <w:rPr>
                <w:rFonts w:cs="Times New Roman"/>
                <w:sz w:val="28"/>
                <w:szCs w:val="28"/>
                <w:lang w:val="ru-RU"/>
              </w:rPr>
              <w:t>значение или модификатор 35  точное применение определяется текстом текущего правила</w:t>
            </w:r>
          </w:p>
        </w:tc>
      </w:tr>
      <w:tr w:rsidR="00907617" w:rsidRPr="00907617" w:rsidTr="00907617">
        <w:trPr>
          <w:jc w:val="center"/>
        </w:trPr>
        <w:tc>
          <w:tcPr>
            <w:tcW w:w="1985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lastRenderedPageBreak/>
              <w:t>7</w:t>
            </w:r>
          </w:p>
        </w:tc>
        <w:tc>
          <w:tcPr>
            <w:tcW w:w="3118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норма часов в день</w:t>
            </w:r>
          </w:p>
        </w:tc>
        <w:tc>
          <w:tcPr>
            <w:tcW w:w="5265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907617">
              <w:rPr>
                <w:rFonts w:cs="Times New Roman"/>
                <w:sz w:val="28"/>
                <w:szCs w:val="28"/>
                <w:lang w:val="ru-RU"/>
              </w:rPr>
              <w:t xml:space="preserve">значение или </w:t>
            </w:r>
            <w:r w:rsidRPr="00907617">
              <w:rPr>
                <w:rFonts w:cs="Times New Roman"/>
                <w:sz w:val="28"/>
                <w:szCs w:val="28"/>
                <w:lang w:val="ru-RU"/>
              </w:rPr>
              <w:t>модификатор 40  точное применение определяется текстом текущего правила</w:t>
            </w:r>
          </w:p>
        </w:tc>
      </w:tr>
      <w:tr w:rsidR="00907617" w:rsidRPr="00907617" w:rsidTr="00907617">
        <w:trPr>
          <w:jc w:val="center"/>
        </w:trPr>
        <w:tc>
          <w:tcPr>
            <w:tcW w:w="1985" w:type="dxa"/>
            <w:shd w:val="clear" w:color="auto" w:fill="F8FAFC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8</w:t>
            </w:r>
          </w:p>
        </w:tc>
        <w:tc>
          <w:tcPr>
            <w:tcW w:w="3118" w:type="dxa"/>
            <w:shd w:val="clear" w:color="auto" w:fill="F8FAFC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верхняя граница часов</w:t>
            </w:r>
          </w:p>
        </w:tc>
        <w:tc>
          <w:tcPr>
            <w:tcW w:w="5265" w:type="dxa"/>
            <w:shd w:val="clear" w:color="auto" w:fill="F8FAFC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907617">
              <w:rPr>
                <w:rFonts w:cs="Times New Roman"/>
                <w:sz w:val="28"/>
                <w:szCs w:val="28"/>
                <w:lang w:val="ru-RU"/>
              </w:rPr>
              <w:t>значение или модификатор 45  точное применение определяется текстом текущего правила</w:t>
            </w:r>
          </w:p>
        </w:tc>
      </w:tr>
    </w:tbl>
    <w:p w:rsidR="00CB56D1" w:rsidRPr="00907617" w:rsidRDefault="00A0785A" w:rsidP="00907617">
      <w:pPr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b/>
          <w:sz w:val="28"/>
          <w:szCs w:val="28"/>
          <w:lang w:val="ru-RU"/>
        </w:rPr>
        <w:t>Запишите номер своего варианта и точное правило, которое вы реализовали</w:t>
      </w:r>
    </w:p>
    <w:p w:rsidR="00CB56D1" w:rsidRPr="00907617" w:rsidRDefault="00A0785A" w:rsidP="00907617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Вариант 3 (номер по списку группы — 18, так как зачётка находится в учебном отделе: 18 mod 8 + 1 = 3). Изменяемый аспект — недельная норма, параметр 20. Реализованное правило: недельная переработка = max(0, сумма − 20), то есть число 40 из текста правил заменено на 20. Реализация: константа WEEKLY_NORM = 20 в начале класса TimesheetAnalyzer, её использует только метод weeklyOvertime. Проверки: 8;8;8;8;8 (сумма 40) → переработка 20; сумма ровно 20 → 0; сумма 21 → 1; сумма меньше 20 → 0 (не отрицательная).</w:t>
      </w:r>
    </w:p>
    <w:p w:rsidR="00CB56D1" w:rsidRPr="00907617" w:rsidRDefault="00A0785A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907617">
        <w:rPr>
          <w:rFonts w:ascii="Times New Roman" w:hAnsi="Times New Roman" w:cs="Times New Roman"/>
          <w:color w:val="auto"/>
          <w:lang w:val="ru-RU"/>
        </w:rPr>
        <w:t>12. Собственные формулировки студента</w:t>
      </w:r>
    </w:p>
    <w:p w:rsidR="00CB56D1" w:rsidRPr="00907617" w:rsidRDefault="00A0785A" w:rsidP="00907617">
      <w:pPr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b/>
          <w:sz w:val="28"/>
          <w:szCs w:val="28"/>
          <w:lang w:val="ru-RU"/>
        </w:rPr>
        <w:t xml:space="preserve">Какая проверка в этой работе защищает программу от </w:t>
      </w:r>
      <w:r w:rsidRPr="00907617">
        <w:rPr>
          <w:rFonts w:cs="Times New Roman"/>
          <w:b/>
          <w:sz w:val="28"/>
          <w:szCs w:val="28"/>
          <w:lang w:val="ru-RU"/>
        </w:rPr>
        <w:t>наиболее вероятной ошибки входных данных и где она расположена</w:t>
      </w:r>
    </w:p>
    <w:p w:rsidR="00907617" w:rsidRPr="00907617" w:rsidRDefault="00907617" w:rsidP="00907617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Самая вероятная ошибка — некорректная строка: не 5 значений, пустое значение, буквы, дробное число или значение вне 0..16. От неё защищает метод parseHours класса TimesheetAnalyzer. Он проверяет пустую строку и количество значений (split с параметром -1, чтобы не терять пустые значения), а затем в цикле для каждого элемента проверяет, что это целое число (Integer.parseInt в try/catch) и что оно в диапазоне 0..16. При любой проблеме бросается IllegalArgumentException с номером позиции, а метод analyze превращает его в сообщение «ОШИБКА: …» без расчёта.</w:t>
      </w:r>
    </w:p>
    <w:p w:rsidR="00CB56D1" w:rsidRPr="00907617" w:rsidRDefault="00A0785A" w:rsidP="00907617">
      <w:pPr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b/>
          <w:sz w:val="28"/>
          <w:szCs w:val="28"/>
          <w:lang w:val="ru-RU"/>
        </w:rPr>
        <w:t xml:space="preserve">Какой метод или класс содержит </w:t>
      </w:r>
      <w:r w:rsidRPr="00907617">
        <w:rPr>
          <w:rFonts w:cs="Times New Roman"/>
          <w:b/>
          <w:sz w:val="28"/>
          <w:szCs w:val="28"/>
          <w:lang w:val="ru-RU"/>
        </w:rPr>
        <w:t>ключевое бизнес-правило и почему вы разместили его именно там</w:t>
      </w:r>
    </w:p>
    <w:p w:rsidR="00907617" w:rsidRPr="00907617" w:rsidRDefault="00907617" w:rsidP="00907617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Ключевое бизнес-правило — разбор и проверка табеля — находится в методе parseHours, а правила расчёта — в отдельных методах total, average, overtimeDays и weeklyOvertime класса TimesheetAnalyzer. Каждый метод отвечает за одно действие, поэтому его можно проверять отдельно в SelfCheck, а все границы и нормы (DAYS, MIN_HOURS, MAX_HOURS, DAILY_NORM, WEEKLY_NORM) собраны в константах в начале класса.</w:t>
      </w:r>
    </w:p>
    <w:p w:rsidR="00CB56D1" w:rsidRPr="00907617" w:rsidRDefault="00A0785A" w:rsidP="00907617">
      <w:pPr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b/>
          <w:sz w:val="28"/>
          <w:szCs w:val="28"/>
          <w:lang w:val="ru-RU"/>
        </w:rPr>
        <w:t xml:space="preserve">Как </w:t>
      </w:r>
      <w:r w:rsidRPr="00907617">
        <w:rPr>
          <w:rFonts w:cs="Times New Roman"/>
          <w:b/>
          <w:sz w:val="28"/>
          <w:szCs w:val="28"/>
        </w:rPr>
        <w:t>Activity</w:t>
      </w:r>
      <w:r w:rsidRPr="00907617">
        <w:rPr>
          <w:rFonts w:cs="Times New Roman"/>
          <w:b/>
          <w:sz w:val="28"/>
          <w:szCs w:val="28"/>
          <w:lang w:val="ru-RU"/>
        </w:rPr>
        <w:t xml:space="preserve">-диаграмма отражает </w:t>
      </w:r>
      <w:r w:rsidRPr="00907617">
        <w:rPr>
          <w:rFonts w:cs="Times New Roman"/>
          <w:b/>
          <w:sz w:val="28"/>
          <w:szCs w:val="28"/>
          <w:lang w:val="ru-RU"/>
        </w:rPr>
        <w:t>один конкретный участок вашего кода</w:t>
      </w:r>
    </w:p>
    <w:p w:rsidR="00907617" w:rsidRPr="00907617" w:rsidRDefault="00907617" w:rsidP="00907617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Блок A1 — это цикл for в методе parseHours: для каждого элемента строки он убирает пробелы, разбирает целое число и проверяет диапазон 0..16. Ромб «Все элементы корректны?» соответствует тому, что цикл дошёл до конца без исключения; ветка «нет» — это throw new IllegalArgumentException, который перехватывается в analyze и превращается в сообщение об ошибке. Блок A2 — формирование строки отчёта в analyze через String.format. Циклы по массиву hours находятся в методах total и overtimeDays (average и weeklyOvertime используют total).</w:t>
      </w:r>
    </w:p>
    <w:p w:rsidR="00CB56D1" w:rsidRPr="00907617" w:rsidRDefault="00A0785A" w:rsidP="00907617">
      <w:pPr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b/>
          <w:sz w:val="28"/>
          <w:szCs w:val="28"/>
          <w:lang w:val="ru-RU"/>
        </w:rPr>
        <w:t xml:space="preserve">Какое изменение требования в этой работе должно затронуть </w:t>
      </w:r>
      <w:r w:rsidRPr="00907617">
        <w:rPr>
          <w:rFonts w:cs="Times New Roman"/>
          <w:b/>
          <w:sz w:val="28"/>
          <w:szCs w:val="28"/>
          <w:lang w:val="ru-RU"/>
        </w:rPr>
        <w:t>минимальное количество классов и почему</w:t>
      </w:r>
    </w:p>
    <w:p w:rsidR="00907617" w:rsidRPr="00907617" w:rsidRDefault="00907617" w:rsidP="00907617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Изменение недельной нормы, нормы часов в день или верхней границы часов (как в вариантах 1–8). Оно затрагивает один класс TimesheetAnalyzer и одну строку в нём — константу WEEKLY_NORM, DAILY_NORM или MAX_HOURS, потому что методы используют константы, а не числа, вписанные прямо в код. Так же сделан и мой вариант 3.</w:t>
      </w:r>
    </w:p>
    <w:p w:rsidR="00CB56D1" w:rsidRPr="00907617" w:rsidRDefault="00A0785A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907617">
        <w:rPr>
          <w:rFonts w:ascii="Times New Roman" w:hAnsi="Times New Roman" w:cs="Times New Roman"/>
          <w:color w:val="auto"/>
        </w:rPr>
        <w:t>13. Что необходимо сдать</w:t>
      </w:r>
    </w:p>
    <w:p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исходный проект, который комп</w:t>
      </w:r>
      <w:r w:rsidRPr="00907617">
        <w:rPr>
          <w:rFonts w:cs="Times New Roman"/>
          <w:sz w:val="28"/>
          <w:szCs w:val="28"/>
          <w:lang w:val="ru-RU"/>
        </w:rPr>
        <w:t>илируется без удаления файлов</w:t>
      </w:r>
    </w:p>
    <w:p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 xml:space="preserve">реализованные </w:t>
      </w:r>
      <w:r w:rsidRPr="00907617">
        <w:rPr>
          <w:rFonts w:cs="Times New Roman"/>
          <w:sz w:val="28"/>
          <w:szCs w:val="28"/>
        </w:rPr>
        <w:t>TODO</w:t>
      </w:r>
      <w:r w:rsidRPr="00907617">
        <w:rPr>
          <w:rFonts w:cs="Times New Roman"/>
          <w:sz w:val="28"/>
          <w:szCs w:val="28"/>
          <w:lang w:val="ru-RU"/>
        </w:rPr>
        <w:t xml:space="preserve"> и собственные методы, необходимые для решения</w:t>
      </w:r>
    </w:p>
    <w:p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proofErr w:type="spellStart"/>
      <w:r w:rsidRPr="00907617">
        <w:rPr>
          <w:rFonts w:cs="Times New Roman"/>
          <w:sz w:val="28"/>
          <w:szCs w:val="28"/>
        </w:rPr>
        <w:t>обновлённую</w:t>
      </w:r>
      <w:proofErr w:type="spellEnd"/>
      <w:r w:rsidRPr="00907617">
        <w:rPr>
          <w:rFonts w:cs="Times New Roman"/>
          <w:sz w:val="28"/>
          <w:szCs w:val="28"/>
        </w:rPr>
        <w:t xml:space="preserve"> Activity-</w:t>
      </w:r>
      <w:proofErr w:type="spellStart"/>
      <w:r w:rsidRPr="00907617">
        <w:rPr>
          <w:rFonts w:cs="Times New Roman"/>
          <w:sz w:val="28"/>
          <w:szCs w:val="28"/>
        </w:rPr>
        <w:t>диаграмму</w:t>
      </w:r>
      <w:proofErr w:type="spellEnd"/>
    </w:p>
    <w:p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r w:rsidRPr="00907617">
        <w:rPr>
          <w:rFonts w:cs="Times New Roman"/>
          <w:sz w:val="28"/>
          <w:szCs w:val="28"/>
        </w:rPr>
        <w:t>обновлённую диаграмму классов</w:t>
      </w:r>
    </w:p>
    <w:p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r w:rsidRPr="00907617">
        <w:rPr>
          <w:rFonts w:cs="Times New Roman"/>
          <w:sz w:val="28"/>
          <w:szCs w:val="28"/>
        </w:rPr>
        <w:t>заполненные собственные формулировки из задания</w:t>
      </w:r>
    </w:p>
    <w:p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r w:rsidRPr="00907617">
        <w:rPr>
          <w:rFonts w:cs="Times New Roman"/>
          <w:sz w:val="28"/>
          <w:szCs w:val="28"/>
        </w:rPr>
        <w:lastRenderedPageBreak/>
        <w:t>результаты минимум пяти граничных проверок</w:t>
      </w:r>
    </w:p>
    <w:p w:rsidR="00CB56D1" w:rsidRPr="00907617" w:rsidRDefault="00A0785A" w:rsidP="00907617">
      <w:pPr>
        <w:pStyle w:val="a0"/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краткий ф</w:t>
      </w:r>
      <w:r w:rsidRPr="00907617">
        <w:rPr>
          <w:rFonts w:cs="Times New Roman"/>
          <w:sz w:val="28"/>
          <w:szCs w:val="28"/>
          <w:lang w:val="ru-RU"/>
        </w:rPr>
        <w:t xml:space="preserve">айл </w:t>
      </w:r>
      <w:r w:rsidRPr="00907617">
        <w:rPr>
          <w:rFonts w:cs="Times New Roman"/>
          <w:sz w:val="28"/>
          <w:szCs w:val="28"/>
        </w:rPr>
        <w:t>DECISIONS</w:t>
      </w:r>
      <w:r w:rsidRPr="00907617">
        <w:rPr>
          <w:rFonts w:cs="Times New Roman"/>
          <w:sz w:val="28"/>
          <w:szCs w:val="28"/>
          <w:lang w:val="ru-RU"/>
        </w:rPr>
        <w:t>.</w:t>
      </w:r>
      <w:r w:rsidRPr="00907617">
        <w:rPr>
          <w:rFonts w:cs="Times New Roman"/>
          <w:sz w:val="28"/>
          <w:szCs w:val="28"/>
        </w:rPr>
        <w:t>md</w:t>
      </w:r>
      <w:r w:rsidRPr="00907617">
        <w:rPr>
          <w:rFonts w:cs="Times New Roman"/>
          <w:sz w:val="28"/>
          <w:szCs w:val="28"/>
          <w:lang w:val="ru-RU"/>
        </w:rPr>
        <w:t xml:space="preserve"> с двумя решениями, которые студент считает принципиальными</w:t>
      </w:r>
    </w:p>
    <w:p w:rsidR="00CB56D1" w:rsidRPr="00907617" w:rsidRDefault="00A0785A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907617">
        <w:rPr>
          <w:rFonts w:ascii="Times New Roman" w:hAnsi="Times New Roman" w:cs="Times New Roman"/>
          <w:color w:val="auto"/>
          <w:lang w:val="ru-RU"/>
        </w:rPr>
        <w:t>14. Защита работы</w:t>
      </w:r>
    </w:p>
    <w:p w:rsidR="00CB56D1" w:rsidRPr="00907617" w:rsidRDefault="00A0785A" w:rsidP="00907617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 xml:space="preserve">На защите студент запускает проект на входных данных преподавателя, объясняет один путь исполнения по </w:t>
      </w:r>
      <w:r w:rsidRPr="00907617">
        <w:rPr>
          <w:rFonts w:cs="Times New Roman"/>
          <w:sz w:val="28"/>
          <w:szCs w:val="28"/>
        </w:rPr>
        <w:t>Activity</w:t>
      </w:r>
      <w:r w:rsidRPr="00907617">
        <w:rPr>
          <w:rFonts w:cs="Times New Roman"/>
          <w:sz w:val="28"/>
          <w:szCs w:val="28"/>
          <w:lang w:val="ru-RU"/>
        </w:rPr>
        <w:t>-диаграмме, показывает соответствующий класс на диаг</w:t>
      </w:r>
      <w:r w:rsidRPr="00907617">
        <w:rPr>
          <w:rFonts w:cs="Times New Roman"/>
          <w:sz w:val="28"/>
          <w:szCs w:val="28"/>
          <w:lang w:val="ru-RU"/>
        </w:rPr>
        <w:t>рамме классов и вносит одно небольшое изменение правила. Изменение подбирается так, чтобы занимать несколько минут у студента, который понимает собственный проект, и требовало заметного переписывания у студента, который просто получил готовый код.</w:t>
      </w:r>
    </w:p>
    <w:p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объяснит</w:t>
      </w:r>
      <w:r w:rsidRPr="00907617">
        <w:rPr>
          <w:rFonts w:cs="Times New Roman"/>
          <w:sz w:val="28"/>
          <w:szCs w:val="28"/>
          <w:lang w:val="ru-RU"/>
        </w:rPr>
        <w:t>ь назначение двух выбранных преподавателем методов</w:t>
      </w:r>
    </w:p>
    <w:p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показать обработку одного ошибочного и одного корректного входного значения</w:t>
      </w:r>
    </w:p>
    <w:p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proofErr w:type="spellStart"/>
      <w:r w:rsidRPr="00907617">
        <w:rPr>
          <w:rFonts w:cs="Times New Roman"/>
          <w:sz w:val="28"/>
          <w:szCs w:val="28"/>
        </w:rPr>
        <w:t>объяснить</w:t>
      </w:r>
      <w:proofErr w:type="spellEnd"/>
      <w:r w:rsidRPr="00907617">
        <w:rPr>
          <w:rFonts w:cs="Times New Roman"/>
          <w:sz w:val="28"/>
          <w:szCs w:val="28"/>
        </w:rPr>
        <w:t xml:space="preserve"> </w:t>
      </w:r>
      <w:proofErr w:type="spellStart"/>
      <w:r w:rsidRPr="00907617">
        <w:rPr>
          <w:rFonts w:cs="Times New Roman"/>
          <w:sz w:val="28"/>
          <w:szCs w:val="28"/>
        </w:rPr>
        <w:t>одно</w:t>
      </w:r>
      <w:proofErr w:type="spellEnd"/>
      <w:r w:rsidRPr="00907617">
        <w:rPr>
          <w:rFonts w:cs="Times New Roman"/>
          <w:sz w:val="28"/>
          <w:szCs w:val="28"/>
        </w:rPr>
        <w:t xml:space="preserve"> </w:t>
      </w:r>
      <w:proofErr w:type="spellStart"/>
      <w:r w:rsidRPr="00907617">
        <w:rPr>
          <w:rFonts w:cs="Times New Roman"/>
          <w:sz w:val="28"/>
          <w:szCs w:val="28"/>
        </w:rPr>
        <w:t>граничное</w:t>
      </w:r>
      <w:proofErr w:type="spellEnd"/>
      <w:r w:rsidRPr="00907617">
        <w:rPr>
          <w:rFonts w:cs="Times New Roman"/>
          <w:sz w:val="28"/>
          <w:szCs w:val="28"/>
        </w:rPr>
        <w:t xml:space="preserve"> </w:t>
      </w:r>
      <w:proofErr w:type="spellStart"/>
      <w:r w:rsidRPr="00907617">
        <w:rPr>
          <w:rFonts w:cs="Times New Roman"/>
          <w:sz w:val="28"/>
          <w:szCs w:val="28"/>
        </w:rPr>
        <w:t>условие</w:t>
      </w:r>
      <w:proofErr w:type="spellEnd"/>
    </w:p>
    <w:p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внести локальное изменение требования без полного переписывания программы</w:t>
      </w:r>
    </w:p>
    <w:p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 xml:space="preserve">повторно запустить </w:t>
      </w:r>
      <w:proofErr w:type="spellStart"/>
      <w:r w:rsidRPr="00907617">
        <w:rPr>
          <w:rFonts w:cs="Times New Roman"/>
          <w:sz w:val="28"/>
          <w:szCs w:val="28"/>
        </w:rPr>
        <w:t>Sel</w:t>
      </w:r>
      <w:r w:rsidRPr="00907617">
        <w:rPr>
          <w:rFonts w:cs="Times New Roman"/>
          <w:sz w:val="28"/>
          <w:szCs w:val="28"/>
        </w:rPr>
        <w:t>fCheck</w:t>
      </w:r>
      <w:proofErr w:type="spellEnd"/>
      <w:r w:rsidRPr="00907617">
        <w:rPr>
          <w:rFonts w:cs="Times New Roman"/>
          <w:sz w:val="28"/>
          <w:szCs w:val="28"/>
          <w:lang w:val="ru-RU"/>
        </w:rPr>
        <w:t xml:space="preserve"> и продемонстрировать отсутствие регрессии в уже работающей части</w:t>
      </w:r>
    </w:p>
    <w:p w:rsidR="00CB56D1" w:rsidRPr="00907617" w:rsidRDefault="00A0785A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907617">
        <w:rPr>
          <w:rFonts w:ascii="Times New Roman" w:hAnsi="Times New Roman" w:cs="Times New Roman"/>
          <w:color w:val="auto"/>
        </w:rPr>
        <w:t xml:space="preserve">15. </w:t>
      </w:r>
      <w:proofErr w:type="spellStart"/>
      <w:r w:rsidRPr="00907617">
        <w:rPr>
          <w:rFonts w:ascii="Times New Roman" w:hAnsi="Times New Roman" w:cs="Times New Roman"/>
          <w:color w:val="auto"/>
        </w:rPr>
        <w:t>Критерии</w:t>
      </w:r>
      <w:proofErr w:type="spellEnd"/>
      <w:r w:rsidRPr="0090761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907617">
        <w:rPr>
          <w:rFonts w:ascii="Times New Roman" w:hAnsi="Times New Roman" w:cs="Times New Roman"/>
          <w:color w:val="auto"/>
        </w:rPr>
        <w:t>оценивания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53"/>
        <w:gridCol w:w="3451"/>
        <w:gridCol w:w="3454"/>
      </w:tblGrid>
      <w:tr w:rsidR="00907617" w:rsidRPr="00907617">
        <w:trPr>
          <w:jc w:val="center"/>
        </w:trPr>
        <w:tc>
          <w:tcPr>
            <w:tcW w:w="3456" w:type="dxa"/>
            <w:shd w:val="clear" w:color="auto" w:fill="2F5597"/>
            <w:vAlign w:val="center"/>
          </w:tcPr>
          <w:p w:rsidR="00CB56D1" w:rsidRPr="00907617" w:rsidRDefault="00A0785A" w:rsidP="00907617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r w:rsidRPr="00907617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Компонент</w:t>
            </w:r>
          </w:p>
        </w:tc>
        <w:tc>
          <w:tcPr>
            <w:tcW w:w="3456" w:type="dxa"/>
            <w:shd w:val="clear" w:color="auto" w:fill="2F5597"/>
            <w:vAlign w:val="center"/>
          </w:tcPr>
          <w:p w:rsidR="00CB56D1" w:rsidRPr="00907617" w:rsidRDefault="00A0785A" w:rsidP="00907617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r w:rsidRPr="00907617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Вес</w:t>
            </w:r>
          </w:p>
        </w:tc>
        <w:tc>
          <w:tcPr>
            <w:tcW w:w="3456" w:type="dxa"/>
            <w:shd w:val="clear" w:color="auto" w:fill="2F5597"/>
            <w:vAlign w:val="center"/>
          </w:tcPr>
          <w:p w:rsidR="00CB56D1" w:rsidRPr="00907617" w:rsidRDefault="00A0785A" w:rsidP="00907617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r w:rsidRPr="00907617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Признак завершённости</w:t>
            </w:r>
          </w:p>
        </w:tc>
      </w:tr>
      <w:tr w:rsidR="00907617" w:rsidRPr="00907617">
        <w:trPr>
          <w:jc w:val="center"/>
        </w:trPr>
        <w:tc>
          <w:tcPr>
            <w:tcW w:w="3456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907617">
              <w:rPr>
                <w:rFonts w:cs="Times New Roman"/>
                <w:sz w:val="28"/>
                <w:szCs w:val="28"/>
              </w:rPr>
              <w:t>Корректность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программы</w:t>
            </w:r>
            <w:proofErr w:type="spellEnd"/>
          </w:p>
        </w:tc>
        <w:tc>
          <w:tcPr>
            <w:tcW w:w="3456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35 %</w:t>
            </w:r>
          </w:p>
        </w:tc>
        <w:tc>
          <w:tcPr>
            <w:tcW w:w="3456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907617">
              <w:rPr>
                <w:rFonts w:cs="Times New Roman"/>
                <w:sz w:val="28"/>
                <w:szCs w:val="28"/>
                <w:lang w:val="ru-RU"/>
              </w:rPr>
              <w:t>правила и граничные случаи выполняются</w:t>
            </w:r>
          </w:p>
        </w:tc>
      </w:tr>
      <w:tr w:rsidR="00907617" w:rsidRPr="00907617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907617">
              <w:rPr>
                <w:rFonts w:cs="Times New Roman"/>
                <w:sz w:val="28"/>
                <w:szCs w:val="28"/>
              </w:rPr>
              <w:t>Структура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кода</w:t>
            </w:r>
            <w:proofErr w:type="spellEnd"/>
          </w:p>
        </w:tc>
        <w:tc>
          <w:tcPr>
            <w:tcW w:w="3456" w:type="dxa"/>
            <w:shd w:val="clear" w:color="auto" w:fill="F8FAFC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20 %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907617">
              <w:rPr>
                <w:rFonts w:cs="Times New Roman"/>
                <w:sz w:val="28"/>
                <w:szCs w:val="28"/>
                <w:lang w:val="ru-RU"/>
              </w:rPr>
              <w:t xml:space="preserve">ответственность не </w:t>
            </w:r>
            <w:r w:rsidRPr="00907617">
              <w:rPr>
                <w:rFonts w:cs="Times New Roman"/>
                <w:sz w:val="28"/>
                <w:szCs w:val="28"/>
                <w:lang w:val="ru-RU"/>
              </w:rPr>
              <w:t>сосредоточена в одном методе</w:t>
            </w:r>
          </w:p>
        </w:tc>
      </w:tr>
      <w:tr w:rsidR="00907617" w:rsidRPr="00907617">
        <w:trPr>
          <w:jc w:val="center"/>
        </w:trPr>
        <w:tc>
          <w:tcPr>
            <w:tcW w:w="3456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907617">
              <w:rPr>
                <w:rFonts w:cs="Times New Roman"/>
                <w:sz w:val="28"/>
                <w:szCs w:val="28"/>
              </w:rPr>
              <w:t>Диаграммы</w:t>
            </w:r>
            <w:proofErr w:type="spellEnd"/>
          </w:p>
        </w:tc>
        <w:tc>
          <w:tcPr>
            <w:tcW w:w="3456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15 %</w:t>
            </w:r>
          </w:p>
        </w:tc>
        <w:tc>
          <w:tcPr>
            <w:tcW w:w="3456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совпадают с фактической реализацией</w:t>
            </w:r>
          </w:p>
        </w:tc>
      </w:tr>
      <w:tr w:rsidR="00907617" w:rsidRPr="00907617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907617">
              <w:rPr>
                <w:rFonts w:cs="Times New Roman"/>
                <w:sz w:val="28"/>
                <w:szCs w:val="28"/>
              </w:rPr>
              <w:lastRenderedPageBreak/>
              <w:t>Проверки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и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устойчивость</w:t>
            </w:r>
            <w:proofErr w:type="spellEnd"/>
          </w:p>
        </w:tc>
        <w:tc>
          <w:tcPr>
            <w:tcW w:w="3456" w:type="dxa"/>
            <w:shd w:val="clear" w:color="auto" w:fill="F8FAFC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15 %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ошибочные данные обрабатываются предсказуемо</w:t>
            </w:r>
          </w:p>
        </w:tc>
      </w:tr>
      <w:tr w:rsidR="00907617" w:rsidRPr="00907617">
        <w:trPr>
          <w:jc w:val="center"/>
        </w:trPr>
        <w:tc>
          <w:tcPr>
            <w:tcW w:w="3456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907617">
              <w:rPr>
                <w:rFonts w:cs="Times New Roman"/>
                <w:sz w:val="28"/>
                <w:szCs w:val="28"/>
              </w:rPr>
              <w:t>Собственные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объяснения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и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защита</w:t>
            </w:r>
            <w:proofErr w:type="spellEnd"/>
          </w:p>
        </w:tc>
        <w:tc>
          <w:tcPr>
            <w:tcW w:w="3456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15 %</w:t>
            </w:r>
          </w:p>
        </w:tc>
        <w:tc>
          <w:tcPr>
            <w:tcW w:w="3456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907617">
              <w:rPr>
                <w:rFonts w:cs="Times New Roman"/>
                <w:sz w:val="28"/>
                <w:szCs w:val="28"/>
                <w:lang w:val="ru-RU"/>
              </w:rPr>
              <w:t>студент объясняет и локально изменяет решение</w:t>
            </w:r>
          </w:p>
        </w:tc>
      </w:tr>
    </w:tbl>
    <w:p w:rsidR="00CB56D1" w:rsidRPr="00907617" w:rsidRDefault="00A0785A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907617">
        <w:rPr>
          <w:rFonts w:ascii="Times New Roman" w:hAnsi="Times New Roman" w:cs="Times New Roman"/>
          <w:color w:val="auto"/>
          <w:lang w:val="ru-RU"/>
        </w:rPr>
        <w:t xml:space="preserve">16. </w:t>
      </w:r>
      <w:r w:rsidRPr="00907617">
        <w:rPr>
          <w:rFonts w:ascii="Times New Roman" w:hAnsi="Times New Roman" w:cs="Times New Roman"/>
          <w:color w:val="auto"/>
          <w:lang w:val="ru-RU"/>
        </w:rPr>
        <w:t>Первоисточники для самостоятельной проверки</w:t>
      </w:r>
    </w:p>
    <w:p w:rsidR="00CB56D1" w:rsidRPr="00907617" w:rsidRDefault="00A0785A" w:rsidP="00907617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 xml:space="preserve">При выполнении работы рекомендуется сверять синтаксис и поведение библиотек с официальной документацией. Использовать вторичный источник вместо проверки </w:t>
      </w:r>
      <w:r w:rsidRPr="00907617">
        <w:rPr>
          <w:rFonts w:cs="Times New Roman"/>
          <w:sz w:val="28"/>
          <w:szCs w:val="28"/>
        </w:rPr>
        <w:t>API</w:t>
      </w:r>
      <w:r w:rsidRPr="00907617">
        <w:rPr>
          <w:rFonts w:cs="Times New Roman"/>
          <w:sz w:val="28"/>
          <w:szCs w:val="28"/>
          <w:lang w:val="ru-RU"/>
        </w:rPr>
        <w:t xml:space="preserve"> допустимо только как дополнение.</w:t>
      </w:r>
    </w:p>
    <w:p w:rsidR="00CB56D1" w:rsidRPr="00907617" w:rsidRDefault="00A0785A" w:rsidP="00907617">
      <w:pPr>
        <w:pStyle w:val="a0"/>
        <w:spacing w:line="360" w:lineRule="auto"/>
        <w:jc w:val="both"/>
        <w:rPr>
          <w:rFonts w:cs="Times New Roman"/>
          <w:sz w:val="28"/>
          <w:szCs w:val="28"/>
        </w:rPr>
      </w:pPr>
      <w:hyperlink r:id="rId10">
        <w:proofErr w:type="spellStart"/>
        <w:r w:rsidRPr="00907617">
          <w:rPr>
            <w:rFonts w:cs="Times New Roman"/>
            <w:sz w:val="28"/>
            <w:szCs w:val="28"/>
            <w:u w:val="single"/>
          </w:rPr>
          <w:t>Спецификация</w:t>
        </w:r>
        <w:proofErr w:type="spellEnd"/>
        <w:r w:rsidRPr="00907617">
          <w:rPr>
            <w:rFonts w:cs="Times New Roman"/>
            <w:sz w:val="28"/>
            <w:szCs w:val="28"/>
            <w:u w:val="single"/>
          </w:rPr>
          <w:t xml:space="preserve"> Java SE 25</w:t>
        </w:r>
      </w:hyperlink>
    </w:p>
    <w:p w:rsidR="00CB56D1" w:rsidRPr="00907617" w:rsidRDefault="00A0785A" w:rsidP="00907617">
      <w:pPr>
        <w:pStyle w:val="a0"/>
        <w:spacing w:line="360" w:lineRule="auto"/>
        <w:jc w:val="both"/>
        <w:rPr>
          <w:rFonts w:cs="Times New Roman"/>
          <w:sz w:val="28"/>
          <w:szCs w:val="28"/>
        </w:rPr>
      </w:pPr>
      <w:hyperlink r:id="rId11">
        <w:r w:rsidRPr="00907617">
          <w:rPr>
            <w:rFonts w:cs="Times New Roman"/>
            <w:sz w:val="28"/>
            <w:szCs w:val="28"/>
            <w:u w:val="single"/>
          </w:rPr>
          <w:t>Учебные материалы Java Language Basics</w:t>
        </w:r>
      </w:hyperlink>
    </w:p>
    <w:p w:rsidR="00CB56D1" w:rsidRPr="00907617" w:rsidRDefault="00A0785A" w:rsidP="00907617">
      <w:pPr>
        <w:pStyle w:val="a0"/>
        <w:spacing w:line="360" w:lineRule="auto"/>
        <w:jc w:val="both"/>
        <w:rPr>
          <w:rFonts w:cs="Times New Roman"/>
          <w:sz w:val="28"/>
          <w:szCs w:val="28"/>
        </w:rPr>
      </w:pPr>
      <w:hyperlink r:id="rId12">
        <w:r w:rsidRPr="00907617">
          <w:rPr>
            <w:rFonts w:cs="Times New Roman"/>
            <w:sz w:val="28"/>
            <w:szCs w:val="28"/>
            <w:u w:val="single"/>
          </w:rPr>
          <w:t>Классы и объекты Java</w:t>
        </w:r>
      </w:hyperlink>
    </w:p>
    <w:p w:rsidR="00CB56D1" w:rsidRPr="00907617" w:rsidRDefault="00A0785A" w:rsidP="00907617">
      <w:pPr>
        <w:pStyle w:val="a0"/>
        <w:spacing w:line="360" w:lineRule="auto"/>
        <w:jc w:val="both"/>
        <w:rPr>
          <w:rFonts w:cs="Times New Roman"/>
          <w:sz w:val="28"/>
          <w:szCs w:val="28"/>
        </w:rPr>
      </w:pPr>
      <w:hyperlink r:id="rId13">
        <w:r w:rsidRPr="00907617">
          <w:rPr>
            <w:rFonts w:cs="Times New Roman"/>
            <w:sz w:val="28"/>
            <w:szCs w:val="28"/>
            <w:u w:val="single"/>
          </w:rPr>
          <w:t>ООП, интерфейсы и наследование</w:t>
        </w:r>
      </w:hyperlink>
    </w:p>
    <w:sectPr w:rsidR="00CB56D1" w:rsidRPr="00907617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A0785A" w:rsidRDefault="00A0785A">
      <w:pPr>
        <w:spacing w:after="0" w:line="240" w:lineRule="auto"/>
      </w:pPr>
      <w:r>
        <w:separator/>
      </w:r>
    </w:p>
  </w:endnote>
  <w:endnote w:type="continuationSeparator" w:id="0">
    <w:p w:rsidR="00A0785A" w:rsidRDefault="00A078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A0785A" w:rsidRDefault="00A0785A">
      <w:pPr>
        <w:spacing w:after="0" w:line="240" w:lineRule="auto"/>
      </w:pPr>
      <w:r>
        <w:separator/>
      </w:r>
    </w:p>
  </w:footnote>
  <w:footnote w:type="continuationSeparator" w:id="0">
    <w:p w:rsidR="00A0785A" w:rsidRDefault="00A078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B07F6"/>
    <w:rsid w:val="00907617"/>
    <w:rsid w:val="00A0785A"/>
    <w:rsid w:val="00AA1D8D"/>
    <w:rsid w:val="00B47730"/>
    <w:rsid w:val="00CB0664"/>
    <w:rsid w:val="00CB56D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078E7A58"/>
  <w14:defaultImageDpi w14:val="300"/>
  <w15:docId w15:val="{2665C034-DC9B-4701-8B96-A3F8F1CAB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907617"/>
    <w:pPr>
      <w:spacing w:after="80" w:line="252" w:lineRule="auto"/>
    </w:pPr>
    <w:rPr>
      <w:rFonts w:ascii="Times New Roman" w:eastAsia="Times New Roman" w:hAnsi="Times New Roman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597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F6B78"/>
      <w:sz w:val="23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2F5597"/>
      <w:spacing w:val="5"/>
      <w:kern w:val="28"/>
      <w:sz w:val="40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TNR">
    <w:name w:val="Code TNR"/>
    <w:pPr>
      <w:spacing w:after="40"/>
      <w:ind w:left="288"/>
    </w:pPr>
    <w:rPr>
      <w:rFonts w:ascii="Times New Roman" w:eastAsia="Times New Roman" w:hAnsi="Times New Roman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dev.java/learn/oop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ev.java/learn/classes-object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ev.java/learn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docs.oracle.com/en/java/javase/25/docs/specs/index.htm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F6D9383-DC2A-4F23-AAE2-ED6FEE5C4C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1320</Words>
  <Characters>7525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Станислав Макиевский</cp:lastModifiedBy>
  <cp:revision>2</cp:revision>
  <dcterms:created xsi:type="dcterms:W3CDTF">2026-09-22T08:17:00Z</dcterms:created>
  <dcterms:modified xsi:type="dcterms:W3CDTF">2026-09-22T08:17:00Z</dcterms:modified>
  <cp:category/>
</cp:coreProperties>
</file>